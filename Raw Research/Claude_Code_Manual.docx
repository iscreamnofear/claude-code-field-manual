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64"/>
        </w:rPr>
        <w:t>THE CLAUDE CODE MANUAL</w:t>
      </w:r>
    </w:p>
    <w:p>
      <w:pPr>
        <w:jc w:val="center"/>
      </w:pPr>
      <w:r>
        <w:rPr>
          <w:color w:val="555588"/>
          <w:sz w:val="32"/>
        </w:rPr>
        <w:t>From 101 to Real-World Projects</w:t>
        <w:br/>
        <w:t>A Practical Guide for Builders</w:t>
      </w:r>
    </w:p>
    <w:p/>
    <w:p>
      <w:pPr>
        <w:jc w:val="center"/>
      </w:pPr>
      <w:r>
        <w:rPr>
          <w:color w:val="888888"/>
          <w:sz w:val="20"/>
        </w:rPr>
        <w:t>February 2026 Edition</w:t>
        <w:br/>
        <w:t>Verified against Claude Code docs, community workflows,</w:t>
        <w:br/>
        <w:t>and the latest model releases as of February 20, 2026</w:t>
      </w:r>
    </w:p>
    <w:p>
      <w:r>
        <w:br w:type="page"/>
      </w:r>
    </w:p>
    <w:p>
      <w:pPr>
        <w:pStyle w:val="Heading1"/>
      </w:pPr>
      <w:r>
        <w:t>Table of Contents</w:t>
      </w:r>
    </w:p>
    <w:p>
      <w:r>
        <w:t>Chapter 1: What Is Claude Code (And What It Isn't)</w:t>
      </w:r>
    </w:p>
    <w:p>
      <w:r>
        <w:t>Chapter 2: Setup — Install It, Auth It, Connect It</w:t>
      </w:r>
    </w:p>
    <w:p>
      <w:r>
        <w:t>Chapter 3: Your First Session — The Mental Model</w:t>
      </w:r>
    </w:p>
    <w:p>
      <w:r>
        <w:t>Chapter 4: The CLAUDE.md File — Your Project Brain</w:t>
      </w:r>
    </w:p>
    <w:p>
      <w:r>
        <w:t>Chapter 5: Prompting Patterns That Actually Work</w:t>
      </w:r>
    </w:p>
    <w:p>
      <w:r>
        <w:t>Chapter 6: Beyond Basics — Plan, Build, Test, Ship</w:t>
      </w:r>
    </w:p>
    <w:p>
      <w:r>
        <w:t>Chapter 7: Quality Engineering with Claude Code</w:t>
      </w:r>
    </w:p>
    <w:p>
      <w:r>
        <w:t>Chapter 8: Advanced Patterns — Hooks, Skills, Subagents, and Teams</w:t>
      </w:r>
    </w:p>
    <w:p>
      <w:r>
        <w:t>Chapter 9: Security, Secrets, and Safety</w:t>
      </w:r>
    </w:p>
    <w:p>
      <w:r>
        <w:t>Chapter 10: Templates — Copy, Paste, Build</w:t>
      </w:r>
    </w:p>
    <w:p>
      <w:r>
        <w:t>Chapter 11: Project Playbook — 10 Real Projects</w:t>
      </w:r>
    </w:p>
    <w:p>
      <w:pPr>
        <w:ind w:left="850"/>
      </w:pPr>
      <w:r>
        <w:t xml:space="preserve">   Project 1: Marketing Website + Blog (SEO-Ready)</w:t>
      </w:r>
    </w:p>
    <w:p>
      <w:pPr>
        <w:ind w:left="850"/>
      </w:pPr>
      <w:r>
        <w:t xml:space="preserve">   Project 2: Full-Stack Web App (Auth, DB, CRUD)</w:t>
      </w:r>
    </w:p>
    <w:p>
      <w:pPr>
        <w:ind w:left="850"/>
      </w:pPr>
      <w:r>
        <w:t xml:space="preserve">   Project 3: Cross-Platform Mobile App</w:t>
      </w:r>
    </w:p>
    <w:p>
      <w:pPr>
        <w:ind w:left="850"/>
      </w:pPr>
      <w:r>
        <w:t xml:space="preserve">   Project 4: Browser Extension</w:t>
      </w:r>
    </w:p>
    <w:p>
      <w:pPr>
        <w:ind w:left="850"/>
      </w:pPr>
      <w:r>
        <w:t xml:space="preserve">   Project 5: Automation Scripts (Files, Emails, APIs)</w:t>
      </w:r>
    </w:p>
    <w:p>
      <w:pPr>
        <w:ind w:left="850"/>
      </w:pPr>
      <w:r>
        <w:t xml:space="preserve">   Project 6: Data Dashboard (BI-Lite)</w:t>
      </w:r>
    </w:p>
    <w:p>
      <w:pPr>
        <w:ind w:left="850"/>
      </w:pPr>
      <w:r>
        <w:t xml:space="preserve">   Project 7: Financial Analysis Notebook</w:t>
      </w:r>
    </w:p>
    <w:p>
      <w:pPr>
        <w:ind w:left="850"/>
      </w:pPr>
      <w:r>
        <w:t xml:space="preserve">   Project 8: LLM-Powered Customer Support Chatbot</w:t>
      </w:r>
    </w:p>
    <w:p>
      <w:pPr>
        <w:ind w:left="850"/>
      </w:pPr>
      <w:r>
        <w:t xml:space="preserve">   Project 9: Internal Tools App (Admin Panel)</w:t>
      </w:r>
    </w:p>
    <w:p>
      <w:pPr>
        <w:ind w:left="850"/>
      </w:pPr>
      <w:r>
        <w:t xml:space="preserve">   Project 10: API Service + SDK (With Docs)</w:t>
      </w:r>
    </w:p>
    <w:p>
      <w:r>
        <w:t>Chapter 12: Troubleshooting and Debugging</w:t>
      </w:r>
    </w:p>
    <w:p>
      <w:r>
        <w:t>Chapter 13: Sources</w:t>
      </w:r>
    </w:p>
    <w:p>
      <w:r>
        <w:br w:type="page"/>
      </w:r>
    </w:p>
    <w:p>
      <w:pPr>
        <w:pStyle w:val="Heading1"/>
      </w:pPr>
      <w:r>
        <w:t>Chapter 1: What Is Claude Code (And What It Isn't)</w:t>
      </w:r>
    </w:p>
    <w:p>
      <w:r>
        <w:t>After this chapter you'll understand what Claude Code does, where it lives, and why it's different from autocomplete tools like GitHub Copilot.</w:t>
      </w:r>
    </w:p>
    <w:p>
      <w:pPr>
        <w:pStyle w:val="Heading2"/>
      </w:pPr>
      <w:r>
        <w:t>The One-Sentence Version</w:t>
      </w:r>
    </w:p>
    <w:p>
      <w:r>
        <w:t>Claude Code is an AI agent that lives in your terminal, reads your entire codebase, runs commands, edits files, manages Git, and helps you ship working software through natural language conversation.</w:t>
      </w:r>
    </w:p>
    <w:p>
      <w:pPr>
        <w:pStyle w:val="Heading2"/>
      </w:pPr>
      <w:r>
        <w:t>How It Works</w:t>
      </w:r>
    </w:p>
    <w:p>
      <w:r>
        <w:t>Think of Claude Code as a very capable pair programmer sitting next to you, except it lives inside your terminal (or VS Code / Cursor). You talk to it in plain English. It reads your files, proposes changes as diffs, runs your tests, commits code, and even opens pull requests. Under the hood it's powered by Anthropic's Claude large language models — currently Claude Sonnet 4.6 and Claude Opus 4.6 (released February 2026).</w:t>
      </w:r>
    </w:p>
    <w:p>
      <w:r>
        <w:t>Key capabilities:</w:t>
      </w:r>
    </w:p>
    <w:p>
      <w:pPr>
        <w:pStyle w:val="ListBullet"/>
      </w:pPr>
      <w:r>
        <w:t>Traverse and index your entire project's file tree for context</w:t>
      </w:r>
    </w:p>
    <w:p>
      <w:pPr>
        <w:pStyle w:val="ListBullet"/>
      </w:pPr>
      <w:r>
        <w:t>Execute shell commands (tests, linters, build scripts) and learn from the output</w:t>
      </w:r>
    </w:p>
    <w:p>
      <w:pPr>
        <w:pStyle w:val="ListBullet"/>
      </w:pPr>
      <w:r>
        <w:t>Edit files directly — it proposes diffs you can accept, reject, or tweak</w:t>
      </w:r>
    </w:p>
    <w:p>
      <w:pPr>
        <w:pStyle w:val="ListBullet"/>
      </w:pPr>
      <w:r>
        <w:t>Manage Git: create branches, stage files, commit, push, and open PRs</w:t>
      </w:r>
    </w:p>
    <w:p>
      <w:pPr>
        <w:pStyle w:val="ListBullet"/>
      </w:pPr>
      <w:r>
        <w:t>Spawn subagents and agent teams to do parallel work</w:t>
      </w:r>
    </w:p>
    <w:p>
      <w:pPr>
        <w:pStyle w:val="ListBullet"/>
      </w:pPr>
      <w:r>
        <w:t>Extend itself with hooks, skills, custom slash commands, and MCP servers</w:t>
      </w:r>
    </w:p>
    <w:p>
      <w:pPr>
        <w:pStyle w:val="Heading2"/>
      </w:pPr>
      <w:r>
        <w:t>What It Is NOT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It IS</w:t>
            </w:r>
          </w:p>
        </w:tc>
        <w:tc>
          <w:tcPr>
            <w:tcW w:type="dxa" w:w="4320"/>
          </w:tcPr>
          <w:p>
            <w:r>
              <w:rPr>
                <w:b/>
              </w:rPr>
              <w:t>It is NOT</w:t>
            </w:r>
          </w:p>
        </w:tc>
      </w:tr>
      <w:tr>
        <w:tc>
          <w:tcPr>
            <w:tcW w:type="dxa" w:w="4320"/>
          </w:tcPr>
          <w:p>
            <w:r>
              <w:t>An agentic terminal tool</w:t>
            </w:r>
          </w:p>
        </w:tc>
        <w:tc>
          <w:tcPr>
            <w:tcW w:type="dxa" w:w="4320"/>
          </w:tcPr>
          <w:p>
            <w:r>
              <w:t>A GUI code editor or IDE</w:t>
            </w:r>
          </w:p>
        </w:tc>
      </w:tr>
      <w:tr>
        <w:tc>
          <w:tcPr>
            <w:tcW w:type="dxa" w:w="4320"/>
          </w:tcPr>
          <w:p>
            <w:r>
              <w:t>A codebase-aware assistant</w:t>
            </w:r>
          </w:p>
        </w:tc>
        <w:tc>
          <w:tcPr>
            <w:tcW w:type="dxa" w:w="4320"/>
          </w:tcPr>
          <w:p>
            <w:r>
              <w:t>A generic chatbot</w:t>
            </w:r>
          </w:p>
        </w:tc>
      </w:tr>
      <w:tr>
        <w:tc>
          <w:tcPr>
            <w:tcW w:type="dxa" w:w="4320"/>
          </w:tcPr>
          <w:p>
            <w:r>
              <w:t>A pair programmer + reviewer + test writer</w:t>
            </w:r>
          </w:p>
        </w:tc>
        <w:tc>
          <w:tcPr>
            <w:tcW w:type="dxa" w:w="4320"/>
          </w:tcPr>
          <w:p>
            <w:r>
              <w:t>A magic 'build my app' button</w:t>
            </w:r>
          </w:p>
        </w:tc>
      </w:tr>
      <w:tr>
        <w:tc>
          <w:tcPr>
            <w:tcW w:type="dxa" w:w="4320"/>
          </w:tcPr>
          <w:p>
            <w:r>
              <w:t>Open-source (the CLI)</w:t>
            </w:r>
          </w:p>
        </w:tc>
        <w:tc>
          <w:tcPr>
            <w:tcW w:type="dxa" w:w="4320"/>
          </w:tcPr>
          <w:p>
            <w:r>
              <w:t>Free to use — requires a paid plan or API key</w:t>
            </w:r>
          </w:p>
        </w:tc>
      </w:tr>
      <w:tr>
        <w:tc>
          <w:tcPr>
            <w:tcW w:type="dxa" w:w="4320"/>
          </w:tcPr>
          <w:p>
            <w:r>
              <w:t>A tool you direct and review</w:t>
            </w:r>
          </w:p>
        </w:tc>
        <w:tc>
          <w:tcPr>
            <w:tcW w:type="dxa" w:w="4320"/>
          </w:tcPr>
          <w:p>
            <w:r>
              <w:t>An autonomous coder you leave unsupervised</w:t>
            </w:r>
          </w:p>
        </w:tc>
      </w:tr>
    </w:tbl>
    <w:p/>
    <w:p>
      <w:pPr>
        <w:pStyle w:val="Callout"/>
      </w:pPr>
      <w:r>
        <w:rPr>
          <w:color w:val="555588"/>
        </w:rPr>
        <w:t>📌 Key insight: Claude Code is most powerful when YOU stay in the driver's seat. You set the direction, scope the work, and verify the output. Claude handles the typing, the searching, and the grunt work.</w:t>
      </w:r>
    </w:p>
    <w:p>
      <w:pPr>
        <w:pStyle w:val="Heading2"/>
      </w:pPr>
      <w:r>
        <w:t>Where It Runs</w:t>
      </w:r>
    </w:p>
    <w:p>
      <w:r>
        <w:t>Claude Code runs in any modern terminal on macOS, Linux, or Windows (via WSL or native Git Bash). It also integrates with VS Code and Cursor through an extension. You can use it headless in CI/CD pipelines with the -p flag.</w:t>
      </w:r>
    </w:p>
    <w:p>
      <w:pPr>
        <w:pStyle w:val="Heading2"/>
      </w:pPr>
      <w:r>
        <w:t>Models Available (February 2026)</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Released</w:t>
            </w:r>
          </w:p>
        </w:tc>
        <w:tc>
          <w:tcPr>
            <w:tcW w:type="dxa" w:w="1728"/>
          </w:tcPr>
          <w:p>
            <w:r>
              <w:rPr>
                <w:b/>
              </w:rPr>
              <w:t>SWE-bench</w:t>
            </w:r>
          </w:p>
        </w:tc>
        <w:tc>
          <w:tcPr>
            <w:tcW w:type="dxa" w:w="1728"/>
          </w:tcPr>
          <w:p>
            <w:r>
              <w:rPr>
                <w:b/>
              </w:rPr>
              <w:t>Best For</w:t>
            </w:r>
          </w:p>
        </w:tc>
        <w:tc>
          <w:tcPr>
            <w:tcW w:type="dxa" w:w="1728"/>
          </w:tcPr>
          <w:p>
            <w:r>
              <w:rPr>
                <w:b/>
              </w:rPr>
              <w:t>Price (input/output per M tokens)</w:t>
            </w:r>
          </w:p>
        </w:tc>
      </w:tr>
      <w:tr>
        <w:tc>
          <w:tcPr>
            <w:tcW w:type="dxa" w:w="1728"/>
          </w:tcPr>
          <w:p>
            <w:r>
              <w:t>Claude Sonnet 4.6</w:t>
            </w:r>
          </w:p>
        </w:tc>
        <w:tc>
          <w:tcPr>
            <w:tcW w:type="dxa" w:w="1728"/>
          </w:tcPr>
          <w:p>
            <w:r>
              <w:t>Feb 17, 2026</w:t>
            </w:r>
          </w:p>
        </w:tc>
        <w:tc>
          <w:tcPr>
            <w:tcW w:type="dxa" w:w="1728"/>
          </w:tcPr>
          <w:p>
            <w:r>
              <w:t>79.6%</w:t>
            </w:r>
          </w:p>
        </w:tc>
        <w:tc>
          <w:tcPr>
            <w:tcW w:type="dxa" w:w="1728"/>
          </w:tcPr>
          <w:p>
            <w:r>
              <w:t>Default for most work. Fast, capable, cost-effective.</w:t>
            </w:r>
          </w:p>
        </w:tc>
        <w:tc>
          <w:tcPr>
            <w:tcW w:type="dxa" w:w="1728"/>
          </w:tcPr>
          <w:p>
            <w:r>
              <w:t>$3 / $15</w:t>
            </w:r>
          </w:p>
        </w:tc>
      </w:tr>
      <w:tr>
        <w:tc>
          <w:tcPr>
            <w:tcW w:type="dxa" w:w="1728"/>
          </w:tcPr>
          <w:p>
            <w:r>
              <w:t>Claude Opus 4.6</w:t>
            </w:r>
          </w:p>
        </w:tc>
        <w:tc>
          <w:tcPr>
            <w:tcW w:type="dxa" w:w="1728"/>
          </w:tcPr>
          <w:p>
            <w:r>
              <w:t>Feb 4, 2026</w:t>
            </w:r>
          </w:p>
        </w:tc>
        <w:tc>
          <w:tcPr>
            <w:tcW w:type="dxa" w:w="1728"/>
          </w:tcPr>
          <w:p>
            <w:r>
              <w:t>80.8%</w:t>
            </w:r>
          </w:p>
        </w:tc>
        <w:tc>
          <w:tcPr>
            <w:tcW w:type="dxa" w:w="1728"/>
          </w:tcPr>
          <w:p>
            <w:r>
              <w:t>Complex reasoning, multi-agent, architecture decisions.</w:t>
            </w:r>
          </w:p>
        </w:tc>
        <w:tc>
          <w:tcPr>
            <w:tcW w:type="dxa" w:w="1728"/>
          </w:tcPr>
          <w:p>
            <w:r>
              <w:t>$15 / $75</w:t>
            </w:r>
          </w:p>
        </w:tc>
      </w:tr>
      <w:tr>
        <w:tc>
          <w:tcPr>
            <w:tcW w:type="dxa" w:w="1728"/>
          </w:tcPr>
          <w:p>
            <w:r>
              <w:t>Claude Opus 4.5</w:t>
            </w:r>
          </w:p>
        </w:tc>
        <w:tc>
          <w:tcPr>
            <w:tcW w:type="dxa" w:w="1728"/>
          </w:tcPr>
          <w:p>
            <w:r>
              <w:t>Nov 24, 2025</w:t>
            </w:r>
          </w:p>
        </w:tc>
        <w:tc>
          <w:tcPr>
            <w:tcW w:type="dxa" w:w="1728"/>
          </w:tcPr>
          <w:p>
            <w:r>
              <w:t>80.9%</w:t>
            </w:r>
          </w:p>
        </w:tc>
        <w:tc>
          <w:tcPr>
            <w:tcW w:type="dxa" w:w="1728"/>
          </w:tcPr>
          <w:p>
            <w:r>
              <w:t>Previous flagship. Still excellent for heavy coding.</w:t>
            </w:r>
          </w:p>
        </w:tc>
        <w:tc>
          <w:tcPr>
            <w:tcW w:type="dxa" w:w="1728"/>
          </w:tcPr>
          <w:p>
            <w:r>
              <w:t>$15 / $75</w:t>
            </w:r>
          </w:p>
        </w:tc>
      </w:tr>
      <w:tr>
        <w:tc>
          <w:tcPr>
            <w:tcW w:type="dxa" w:w="1728"/>
          </w:tcPr>
          <w:p>
            <w:r>
              <w:t>Claude Sonnet 4</w:t>
            </w:r>
          </w:p>
        </w:tc>
        <w:tc>
          <w:tcPr>
            <w:tcW w:type="dxa" w:w="1728"/>
          </w:tcPr>
          <w:p>
            <w:r>
              <w:t>May 20, 2025</w:t>
            </w:r>
          </w:p>
        </w:tc>
        <w:tc>
          <w:tcPr>
            <w:tcW w:type="dxa" w:w="1728"/>
          </w:tcPr>
          <w:p>
            <w:r>
              <w:t>72.7%</w:t>
            </w:r>
          </w:p>
        </w:tc>
        <w:tc>
          <w:tcPr>
            <w:tcW w:type="dxa" w:w="1728"/>
          </w:tcPr>
          <w:p>
            <w:r>
              <w:t>Older Sonnet. Use 4.6 instead.</w:t>
            </w:r>
          </w:p>
        </w:tc>
        <w:tc>
          <w:tcPr>
            <w:tcW w:type="dxa" w:w="1728"/>
          </w:tcPr>
          <w:p>
            <w:r>
              <w:t>$3 / $15</w:t>
            </w:r>
          </w:p>
        </w:tc>
      </w:tr>
    </w:tbl>
    <w:p/>
    <w:p>
      <w:pPr>
        <w:pStyle w:val="Callout"/>
      </w:pPr>
      <w:r>
        <w:rPr>
          <w:color w:val="555588"/>
        </w:rPr>
        <w:t>📌 Sonnet 4.6 is so good that developers with early access preferred it over Opus 4.5 (the previous flagship) 59% of the time. Start with Sonnet 4.6 — switch to Opus only when you need deeper reasoning.</w:t>
      </w:r>
    </w:p>
    <w:p>
      <w:pPr>
        <w:pStyle w:val="Heading2"/>
      </w:pPr>
      <w:r>
        <w:t>Pricing Plans At A Glance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Plan</w:t>
            </w:r>
          </w:p>
        </w:tc>
        <w:tc>
          <w:tcPr>
            <w:tcW w:type="dxa" w:w="1728"/>
          </w:tcPr>
          <w:p>
            <w:r>
              <w:rPr>
                <w:b/>
              </w:rPr>
              <w:t>Price</w:t>
            </w:r>
          </w:p>
        </w:tc>
        <w:tc>
          <w:tcPr>
            <w:tcW w:type="dxa" w:w="1728"/>
          </w:tcPr>
          <w:p>
            <w:r>
              <w:rPr>
                <w:b/>
              </w:rPr>
              <w:t>Models</w:t>
            </w:r>
          </w:p>
        </w:tc>
        <w:tc>
          <w:tcPr>
            <w:tcW w:type="dxa" w:w="1728"/>
          </w:tcPr>
          <w:p>
            <w:r>
              <w:rPr>
                <w:b/>
              </w:rPr>
              <w:t>Claude Code?</w:t>
            </w:r>
          </w:p>
        </w:tc>
        <w:tc>
          <w:tcPr>
            <w:tcW w:type="dxa" w:w="1728"/>
          </w:tcPr>
          <w:p>
            <w:r>
              <w:rPr>
                <w:b/>
              </w:rPr>
              <w:t>Best For</w:t>
            </w:r>
          </w:p>
        </w:tc>
      </w:tr>
      <w:tr>
        <w:tc>
          <w:tcPr>
            <w:tcW w:type="dxa" w:w="1728"/>
          </w:tcPr>
          <w:p>
            <w:r>
              <w:t>Free</w:t>
            </w:r>
          </w:p>
        </w:tc>
        <w:tc>
          <w:tcPr>
            <w:tcW w:type="dxa" w:w="1728"/>
          </w:tcPr>
          <w:p>
            <w:r>
              <w:t>$0</w:t>
            </w:r>
          </w:p>
        </w:tc>
        <w:tc>
          <w:tcPr>
            <w:tcW w:type="dxa" w:w="1728"/>
          </w:tcPr>
          <w:p>
            <w:r>
              <w:t>Limited Sonnet</w:t>
            </w:r>
          </w:p>
        </w:tc>
        <w:tc>
          <w:tcPr>
            <w:tcW w:type="dxa" w:w="1728"/>
          </w:tcPr>
          <w:p>
            <w:r>
              <w:t>No</w:t>
            </w:r>
          </w:p>
        </w:tc>
        <w:tc>
          <w:tcPr>
            <w:tcW w:type="dxa" w:w="1728"/>
          </w:tcPr>
          <w:p>
            <w:r>
              <w:t>Trying Claude chat only</w:t>
            </w:r>
          </w:p>
        </w:tc>
      </w:tr>
      <w:tr>
        <w:tc>
          <w:tcPr>
            <w:tcW w:type="dxa" w:w="1728"/>
          </w:tcPr>
          <w:p>
            <w:r>
              <w:t>Pro</w:t>
            </w:r>
          </w:p>
        </w:tc>
        <w:tc>
          <w:tcPr>
            <w:tcW w:type="dxa" w:w="1728"/>
          </w:tcPr>
          <w:p>
            <w:r>
              <w:t>$20/mo ($17 annual)</w:t>
            </w:r>
          </w:p>
        </w:tc>
        <w:tc>
          <w:tcPr>
            <w:tcW w:type="dxa" w:w="1728"/>
          </w:tcPr>
          <w:p>
            <w:r>
              <w:t>Sonnet 4.6</w:t>
            </w:r>
          </w:p>
        </w:tc>
        <w:tc>
          <w:tcPr>
            <w:tcW w:type="dxa" w:w="1728"/>
          </w:tcPr>
          <w:p>
            <w:r>
              <w:t>Yes</w:t>
            </w:r>
          </w:p>
        </w:tc>
        <w:tc>
          <w:tcPr>
            <w:tcW w:type="dxa" w:w="1728"/>
          </w:tcPr>
          <w:p>
            <w:r>
              <w:t>Learning, hobby projects, light dev</w:t>
            </w:r>
          </w:p>
        </w:tc>
      </w:tr>
      <w:tr>
        <w:tc>
          <w:tcPr>
            <w:tcW w:type="dxa" w:w="1728"/>
          </w:tcPr>
          <w:p>
            <w:r>
              <w:t>Max $100</w:t>
            </w:r>
          </w:p>
        </w:tc>
        <w:tc>
          <w:tcPr>
            <w:tcW w:type="dxa" w:w="1728"/>
          </w:tcPr>
          <w:p>
            <w:r>
              <w:t>$100/mo</w:t>
            </w:r>
          </w:p>
        </w:tc>
        <w:tc>
          <w:tcPr>
            <w:tcW w:type="dxa" w:w="1728"/>
          </w:tcPr>
          <w:p>
            <w:r>
              <w:t>Sonnet 4.6 + limited Opus</w:t>
            </w:r>
          </w:p>
        </w:tc>
        <w:tc>
          <w:tcPr>
            <w:tcW w:type="dxa" w:w="1728"/>
          </w:tcPr>
          <w:p>
            <w:r>
              <w:t>Yes</w:t>
            </w:r>
          </w:p>
        </w:tc>
        <w:tc>
          <w:tcPr>
            <w:tcW w:type="dxa" w:w="1728"/>
          </w:tcPr>
          <w:p>
            <w:r>
              <w:t>Professional dev, some Opus</w:t>
            </w:r>
          </w:p>
        </w:tc>
      </w:tr>
      <w:tr>
        <w:tc>
          <w:tcPr>
            <w:tcW w:type="dxa" w:w="1728"/>
          </w:tcPr>
          <w:p>
            <w:r>
              <w:t>Max $200</w:t>
            </w:r>
          </w:p>
        </w:tc>
        <w:tc>
          <w:tcPr>
            <w:tcW w:type="dxa" w:w="1728"/>
          </w:tcPr>
          <w:p>
            <w:r>
              <w:t>$200/mo</w:t>
            </w:r>
          </w:p>
        </w:tc>
        <w:tc>
          <w:tcPr>
            <w:tcW w:type="dxa" w:w="1728"/>
          </w:tcPr>
          <w:p>
            <w:r>
              <w:t>All models + full Opus</w:t>
            </w:r>
          </w:p>
        </w:tc>
        <w:tc>
          <w:tcPr>
            <w:tcW w:type="dxa" w:w="1728"/>
          </w:tcPr>
          <w:p>
            <w:r>
              <w:t>Yes</w:t>
            </w:r>
          </w:p>
        </w:tc>
        <w:tc>
          <w:tcPr>
            <w:tcW w:type="dxa" w:w="1728"/>
          </w:tcPr>
          <w:p>
            <w:r>
              <w:t>Heavy daily use, full access</w:t>
            </w:r>
          </w:p>
        </w:tc>
      </w:tr>
      <w:tr>
        <w:tc>
          <w:tcPr>
            <w:tcW w:type="dxa" w:w="1728"/>
          </w:tcPr>
          <w:p>
            <w:r>
              <w:t>Team Premium</w:t>
            </w:r>
          </w:p>
        </w:tc>
        <w:tc>
          <w:tcPr>
            <w:tcW w:type="dxa" w:w="1728"/>
          </w:tcPr>
          <w:p>
            <w:r>
              <w:t>$150/mo/user</w:t>
            </w:r>
          </w:p>
        </w:tc>
        <w:tc>
          <w:tcPr>
            <w:tcW w:type="dxa" w:w="1728"/>
          </w:tcPr>
          <w:p>
            <w:r>
              <w:t>All models</w:t>
            </w:r>
          </w:p>
        </w:tc>
        <w:tc>
          <w:tcPr>
            <w:tcW w:type="dxa" w:w="1728"/>
          </w:tcPr>
          <w:p>
            <w:r>
              <w:t>Yes</w:t>
            </w:r>
          </w:p>
        </w:tc>
        <w:tc>
          <w:tcPr>
            <w:tcW w:type="dxa" w:w="1728"/>
          </w:tcPr>
          <w:p>
            <w:r>
              <w:t>Teams (min 5 seats)</w:t>
            </w:r>
          </w:p>
        </w:tc>
      </w:tr>
      <w:tr>
        <w:tc>
          <w:tcPr>
            <w:tcW w:type="dxa" w:w="1728"/>
          </w:tcPr>
          <w:p>
            <w:r>
              <w:t>Enterprise</w:t>
            </w:r>
          </w:p>
        </w:tc>
        <w:tc>
          <w:tcPr>
            <w:tcW w:type="dxa" w:w="1728"/>
          </w:tcPr>
          <w:p>
            <w:r>
              <w:t>Custom</w:t>
            </w:r>
          </w:p>
        </w:tc>
        <w:tc>
          <w:tcPr>
            <w:tcW w:type="dxa" w:w="1728"/>
          </w:tcPr>
          <w:p>
            <w:r>
              <w:t>All models</w:t>
            </w:r>
          </w:p>
        </w:tc>
        <w:tc>
          <w:tcPr>
            <w:tcW w:type="dxa" w:w="1728"/>
          </w:tcPr>
          <w:p>
            <w:r>
              <w:t>Yes</w:t>
            </w:r>
          </w:p>
        </w:tc>
        <w:tc>
          <w:tcPr>
            <w:tcW w:type="dxa" w:w="1728"/>
          </w:tcPr>
          <w:p>
            <w:r>
              <w:t>Org-wide deployment</w:t>
            </w:r>
          </w:p>
        </w:tc>
      </w:tr>
      <w:tr>
        <w:tc>
          <w:tcPr>
            <w:tcW w:type="dxa" w:w="1728"/>
          </w:tcPr>
          <w:p>
            <w:r>
              <w:t>API</w:t>
            </w:r>
          </w:p>
        </w:tc>
        <w:tc>
          <w:tcPr>
            <w:tcW w:type="dxa" w:w="1728"/>
          </w:tcPr>
          <w:p>
            <w:r>
              <w:t>Pay-per-use</w:t>
            </w:r>
          </w:p>
        </w:tc>
        <w:tc>
          <w:tcPr>
            <w:tcW w:type="dxa" w:w="1728"/>
          </w:tcPr>
          <w:p>
            <w:r>
              <w:t>All models</w:t>
            </w:r>
          </w:p>
        </w:tc>
        <w:tc>
          <w:tcPr>
            <w:tcW w:type="dxa" w:w="1728"/>
          </w:tcPr>
          <w:p>
            <w:r>
              <w:t>Yes</w:t>
            </w:r>
          </w:p>
        </w:tc>
        <w:tc>
          <w:tcPr>
            <w:tcW w:type="dxa" w:w="1728"/>
          </w:tcPr>
          <w:p>
            <w:r>
              <w:t>Custom integrations, CI/CD</w:t>
            </w:r>
          </w:p>
        </w:tc>
      </w:tr>
    </w:tbl>
    <w:p>
      <w:pPr>
        <w:pStyle w:val="Heading2"/>
      </w:pPr>
      <w:r>
        <w:t>Mini Checkup</w:t>
      </w:r>
    </w:p>
    <w:p>
      <w:pPr>
        <w:spacing w:after="40"/>
        <w:ind w:left="567"/>
      </w:pPr>
      <w:r>
        <w:t>☐  I can explain Claude Code to a friend in one sentence</w:t>
      </w:r>
    </w:p>
    <w:p>
      <w:pPr>
        <w:spacing w:after="40"/>
        <w:ind w:left="567"/>
      </w:pPr>
      <w:r>
        <w:t>☐  I know the difference between Claude Code and GitHub Copilot</w:t>
      </w:r>
    </w:p>
    <w:p>
      <w:pPr>
        <w:spacing w:after="40"/>
        <w:ind w:left="567"/>
      </w:pPr>
      <w:r>
        <w:t>☐  I understand I need at least a Pro plan or API key</w:t>
      </w:r>
    </w:p>
    <w:p>
      <w:pPr>
        <w:spacing w:after="40"/>
        <w:ind w:left="567"/>
      </w:pPr>
      <w:r>
        <w:t>☐  I know Sonnet 4.6 is the current default model</w:t>
      </w:r>
    </w:p>
    <w:p>
      <w:r>
        <w:br w:type="page"/>
      </w:r>
    </w:p>
    <w:p>
      <w:pPr>
        <w:pStyle w:val="Heading1"/>
      </w:pPr>
      <w:r>
        <w:t>Chapter 2: Setup — Install It, Auth It, Connect It</w:t>
      </w:r>
    </w:p>
    <w:p>
      <w:r>
        <w:t>After this chapter you'll have Claude Code installed, authenticated, and connected to your editor, ready to start coding.</w:t>
      </w:r>
    </w:p>
    <w:p>
      <w:pPr>
        <w:pStyle w:val="Heading2"/>
      </w:pPr>
      <w:r>
        <w:t>Prerequisites</w:t>
      </w:r>
    </w:p>
    <w:p>
      <w:pPr>
        <w:spacing w:after="40"/>
        <w:ind w:left="567"/>
      </w:pPr>
      <w:r>
        <w:t>☐  A computer running macOS, Linux, or Windows</w:t>
      </w:r>
    </w:p>
    <w:p>
      <w:pPr>
        <w:spacing w:after="40"/>
        <w:ind w:left="567"/>
      </w:pPr>
      <w:r>
        <w:t>☐  Node.js 18 or newer (download from nodejs.org)</w:t>
      </w:r>
    </w:p>
    <w:p>
      <w:pPr>
        <w:spacing w:after="40"/>
        <w:ind w:left="567"/>
      </w:pPr>
      <w:r>
        <w:t>☐  Git installed and configured</w:t>
      </w:r>
    </w:p>
    <w:p>
      <w:pPr>
        <w:spacing w:after="40"/>
        <w:ind w:left="567"/>
      </w:pPr>
      <w:r>
        <w:t>☐  A terminal you're comfortable with (Terminal, iTerm2, Windows Terminal, etc.)</w:t>
      </w:r>
    </w:p>
    <w:p>
      <w:pPr>
        <w:spacing w:after="40"/>
        <w:ind w:left="567"/>
      </w:pPr>
      <w:r>
        <w:t>☐  An Anthropic account with a paid plan OR API key</w:t>
      </w:r>
    </w:p>
    <w:p>
      <w:pPr>
        <w:pStyle w:val="Heading2"/>
      </w:pPr>
      <w:r>
        <w:t>Installation (Pick One Method)</w:t>
      </w:r>
    </w:p>
    <w:p>
      <w:pPr>
        <w:pStyle w:val="Heading3"/>
      </w:pPr>
      <w:r>
        <w:t>Method 1: npm (Classic)</w:t>
      </w:r>
    </w:p>
    <w:p>
      <w:pPr>
        <w:pStyle w:val="CodeBlock"/>
      </w:pPr>
      <w:r>
        <w:t>npm install -g @anthropic-ai/claude-code</w:t>
      </w:r>
    </w:p>
    <w:p>
      <w:r>
        <w:t>Do NOT use sudo. If you get permission errors, see the Anthropic docs on fixing npm permissions.</w:t>
      </w:r>
    </w:p>
    <w:p>
      <w:pPr>
        <w:pStyle w:val="Heading3"/>
      </w:pPr>
      <w:r>
        <w:t>Method 2: Native Binary (Recommended for 2026)</w:t>
      </w:r>
    </w:p>
    <w:p>
      <w:r>
        <w:t>This is the newer, more reliable method:</w:t>
      </w:r>
    </w:p>
    <w:p>
      <w:pPr>
        <w:pStyle w:val="CodeBlock"/>
      </w:pPr>
      <w:r>
        <w:t># macOS / Linux / WSL</w:t>
        <w:br/>
        <w:t>curl -fsSL https://claude.ai/install.sh | bash</w:t>
      </w:r>
    </w:p>
    <w:p>
      <w:pPr>
        <w:pStyle w:val="CodeBlock"/>
      </w:pPr>
      <w:r>
        <w:t># Windows PowerShell</w:t>
        <w:br/>
        <w:t>irm https://claude.ai/install.ps1 | iex</w:t>
      </w:r>
    </w:p>
    <w:p>
      <w:pPr>
        <w:pStyle w:val="CodeBlock"/>
      </w:pPr>
      <w:r>
        <w:t># Windows CMD</w:t>
        <w:br/>
        <w:t>curl -fsSL https://claude.ai/install.cmd -o install.cmd &amp;&amp; install.cmd &amp;&amp; del install.cmd</w:t>
      </w:r>
    </w:p>
    <w:p>
      <w:pPr>
        <w:pStyle w:val="Heading3"/>
      </w:pPr>
      <w:r>
        <w:t>Method 3: Homebrew (macOS)</w:t>
      </w:r>
    </w:p>
    <w:p>
      <w:pPr>
        <w:pStyle w:val="CodeBlock"/>
      </w:pPr>
      <w:r>
        <w:t>brew install --cask claude-code</w:t>
      </w:r>
    </w:p>
    <w:p>
      <w:pPr>
        <w:pStyle w:val="Heading3"/>
      </w:pPr>
      <w:r>
        <w:t>Method 4: WinGet (Windows)</w:t>
      </w:r>
    </w:p>
    <w:p>
      <w:pPr>
        <w:pStyle w:val="CodeBlock"/>
      </w:pPr>
      <w:r>
        <w:t>winget install Anthropic.ClaudeCode</w:t>
      </w:r>
    </w:p>
    <w:p>
      <w:pPr>
        <w:pStyle w:val="Heading2"/>
      </w:pPr>
      <w:r>
        <w:t>Verify Your Installation</w:t>
      </w:r>
    </w:p>
    <w:p>
      <w:pPr>
        <w:pStyle w:val="CodeBlock"/>
      </w:pPr>
      <w:r>
        <w:t>claude doctor</w:t>
      </w:r>
    </w:p>
    <w:p>
      <w:r>
        <w:t>This checks your installation type, version, and configuration. If something's wrong, it tells you how to fix it.</w:t>
      </w:r>
    </w:p>
    <w:p>
      <w:pPr>
        <w:pStyle w:val="Heading2"/>
      </w:pPr>
      <w:r>
        <w:t>Authentication</w:t>
      </w:r>
    </w:p>
    <w:p>
      <w:r>
        <w:t>Navigate to any project folder and start Claude Code:</w:t>
      </w:r>
    </w:p>
    <w:p>
      <w:pPr>
        <w:pStyle w:val="CodeBlock"/>
      </w:pPr>
      <w:r>
        <w:t>cd your-project</w:t>
        <w:br/>
        <w:t>claude</w:t>
      </w:r>
    </w:p>
    <w:p>
      <w:r>
        <w:t>On first launch, Claude Code asks how you want to authenticate: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How It Works</w:t>
            </w:r>
          </w:p>
        </w:tc>
        <w:tc>
          <w:tcPr>
            <w:tcW w:type="dxa" w:w="2880"/>
          </w:tcPr>
          <w:p>
            <w:r>
              <w:rPr>
                <w:b/>
              </w:rPr>
              <w:t>Best For</w:t>
            </w:r>
          </w:p>
        </w:tc>
      </w:tr>
      <w:tr>
        <w:tc>
          <w:tcPr>
            <w:tcW w:type="dxa" w:w="2880"/>
          </w:tcPr>
          <w:p>
            <w:r>
              <w:t>Anthropic Console</w:t>
            </w:r>
          </w:p>
        </w:tc>
        <w:tc>
          <w:tcPr>
            <w:tcW w:type="dxa" w:w="2880"/>
          </w:tcPr>
          <w:p>
            <w:r>
              <w:t>OAuth flow via browser. Needs billing at console.anthropic.com</w:t>
            </w:r>
          </w:p>
        </w:tc>
        <w:tc>
          <w:tcPr>
            <w:tcW w:type="dxa" w:w="2880"/>
          </w:tcPr>
          <w:p>
            <w:r>
              <w:t>API users, pay-per-use</w:t>
            </w:r>
          </w:p>
        </w:tc>
      </w:tr>
      <w:tr>
        <w:tc>
          <w:tcPr>
            <w:tcW w:type="dxa" w:w="2880"/>
          </w:tcPr>
          <w:p>
            <w:r>
              <w:t>Claude.ai Account</w:t>
            </w:r>
          </w:p>
        </w:tc>
        <w:tc>
          <w:tcPr>
            <w:tcW w:type="dxa" w:w="2880"/>
          </w:tcPr>
          <w:p>
            <w:r>
              <w:t>Log in with your Pro/Max subscription</w:t>
            </w:r>
          </w:p>
        </w:tc>
        <w:tc>
          <w:tcPr>
            <w:tcW w:type="dxa" w:w="2880"/>
          </w:tcPr>
          <w:p>
            <w:r>
              <w:t>Individual devs on subscription plans</w:t>
            </w:r>
          </w:p>
        </w:tc>
      </w:tr>
      <w:tr>
        <w:tc>
          <w:tcPr>
            <w:tcW w:type="dxa" w:w="2880"/>
          </w:tcPr>
          <w:p>
            <w:r>
              <w:t>Amazon Bedrock</w:t>
            </w:r>
          </w:p>
        </w:tc>
        <w:tc>
          <w:tcPr>
            <w:tcW w:type="dxa" w:w="2880"/>
          </w:tcPr>
          <w:p>
            <w:r>
              <w:t>Use existing AWS credentials</w:t>
            </w:r>
          </w:p>
        </w:tc>
        <w:tc>
          <w:tcPr>
            <w:tcW w:type="dxa" w:w="2880"/>
          </w:tcPr>
          <w:p>
            <w:r>
              <w:t>Enterprise / AWS shops</w:t>
            </w:r>
          </w:p>
        </w:tc>
      </w:tr>
      <w:tr>
        <w:tc>
          <w:tcPr>
            <w:tcW w:type="dxa" w:w="2880"/>
          </w:tcPr>
          <w:p>
            <w:r>
              <w:t>Google Vertex AI</w:t>
            </w:r>
          </w:p>
        </w:tc>
        <w:tc>
          <w:tcPr>
            <w:tcW w:type="dxa" w:w="2880"/>
          </w:tcPr>
          <w:p>
            <w:r>
              <w:t>Use existing GCP credentials</w:t>
            </w:r>
          </w:p>
        </w:tc>
        <w:tc>
          <w:tcPr>
            <w:tcW w:type="dxa" w:w="2880"/>
          </w:tcPr>
          <w:p>
            <w:r>
              <w:t>Enterprise / GCP shops</w:t>
            </w:r>
          </w:p>
        </w:tc>
      </w:tr>
    </w:tbl>
    <w:p>
      <w:pPr>
        <w:pStyle w:val="Heading2"/>
      </w:pPr>
      <w:r>
        <w:t>Connect to Your Editor</w:t>
      </w:r>
    </w:p>
    <w:p>
      <w:r>
        <w:t>Claude Code works great in a standalone terminal, but connecting it to VS Code or Cursor gives you inline diffs, side-by-side views, and file navigation.</w:t>
      </w:r>
    </w:p>
    <w:p>
      <w:pPr>
        <w:pStyle w:val="Heading3"/>
      </w:pPr>
      <w:r>
        <w:t>VS Code</w:t>
      </w:r>
    </w:p>
    <w:p>
      <w:r>
        <w:t>1. Open your terminal inside VS Code</w:t>
        <w:br/>
        <w:t>2. Run: claude</w:t>
        <w:br/>
        <w:t>3. Type: /ide</w:t>
        <w:br/>
        <w:t>4. Select 'VS Code' from the list</w:t>
        <w:br/>
        <w:t>5. You'll see 'IDE connected' in the bottom-right corner</w:t>
      </w:r>
    </w:p>
    <w:p>
      <w:pPr>
        <w:pStyle w:val="Heading3"/>
      </w:pPr>
      <w:r>
        <w:t>Cursor</w:t>
      </w:r>
    </w:p>
    <w:p>
      <w:r>
        <w:t>Cursor is VS Code-based but sometimes isn't auto-detected. The most reliable method:</w:t>
      </w:r>
    </w:p>
    <w:p>
      <w:r>
        <w:t>1. Find the VSIX file:</w:t>
      </w:r>
    </w:p>
    <w:p>
      <w:pPr>
        <w:pStyle w:val="CodeBlock"/>
      </w:pPr>
      <w:r>
        <w:t># Find the extension file</w:t>
        <w:br/>
        <w:t>ls $(npm root -g)/@anthropic-ai/claude-code/vendor/claude-code.vsix</w:t>
      </w:r>
    </w:p>
    <w:p>
      <w:r>
        <w:t>2. Install it manually in Cursor:</w:t>
        <w:br/>
        <w:t xml:space="preserve">   - Open Cursor → Extensions → '...' menu → 'Install from VSIX'</w:t>
        <w:br/>
        <w:t xml:space="preserve">   - Navigate to the file path above</w:t>
        <w:br/>
        <w:t>3. Open terminal in Cursor, run claude, then /ide to connect</w:t>
      </w:r>
    </w:p>
    <w:p>
      <w:pPr>
        <w:pStyle w:val="Heading2"/>
      </w:pPr>
      <w:r>
        <w:t>Common Setup Issues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Fix</w:t>
            </w:r>
          </w:p>
        </w:tc>
      </w:tr>
      <w:tr>
        <w:tc>
          <w:tcPr>
            <w:tcW w:type="dxa" w:w="4320"/>
          </w:tcPr>
          <w:p>
            <w:r>
              <w:t>Permission errors on npm install</w:t>
            </w:r>
          </w:p>
        </w:tc>
        <w:tc>
          <w:tcPr>
            <w:tcW w:type="dxa" w:w="4320"/>
          </w:tcPr>
          <w:p>
            <w:r>
              <w:t>Don't use sudo. Fix npm permissions: https://docs.npmjs.com/resolving-eacces-permissions-errors-when-installing-packages-globally</w:t>
            </w:r>
          </w:p>
        </w:tc>
      </w:tr>
      <w:tr>
        <w:tc>
          <w:tcPr>
            <w:tcW w:type="dxa" w:w="4320"/>
          </w:tcPr>
          <w:p>
            <w:r>
              <w:t>'claude' command not found after install</w:t>
            </w:r>
          </w:p>
        </w:tc>
        <w:tc>
          <w:tcPr>
            <w:tcW w:type="dxa" w:w="4320"/>
          </w:tcPr>
          <w:p>
            <w:r>
              <w:t>Close and reopen your terminal, or run: source ~/.bashrc (or ~/.zshrc)</w:t>
            </w:r>
          </w:p>
        </w:tc>
      </w:tr>
      <w:tr>
        <w:tc>
          <w:tcPr>
            <w:tcW w:type="dxa" w:w="4320"/>
          </w:tcPr>
          <w:p>
            <w:r>
              <w:t>Authentication fails</w:t>
            </w:r>
          </w:p>
        </w:tc>
        <w:tc>
          <w:tcPr>
            <w:tcW w:type="dxa" w:w="4320"/>
          </w:tcPr>
          <w:p>
            <w:r>
              <w:t>Check your billing is active at console.anthropic.com or your Claude.ai subscription is current</w:t>
            </w:r>
          </w:p>
        </w:tc>
      </w:tr>
      <w:tr>
        <w:tc>
          <w:tcPr>
            <w:tcW w:type="dxa" w:w="4320"/>
          </w:tcPr>
          <w:p>
            <w:r>
              <w:t>IDE not detected</w:t>
            </w:r>
          </w:p>
        </w:tc>
        <w:tc>
          <w:tcPr>
            <w:tcW w:type="dxa" w:w="4320"/>
          </w:tcPr>
          <w:p>
            <w:r>
              <w:t>Make sure you run /ide AFTER launching claude in the IDE's terminal</w:t>
            </w:r>
          </w:p>
        </w:tc>
      </w:tr>
      <w:tr>
        <w:tc>
          <w:tcPr>
            <w:tcW w:type="dxa" w:w="4320"/>
          </w:tcPr>
          <w:p>
            <w:r>
              <w:t>Windows: terminal looks broken</w:t>
            </w:r>
          </w:p>
        </w:tc>
        <w:tc>
          <w:tcPr>
            <w:tcW w:type="dxa" w:w="4320"/>
          </w:tcPr>
          <w:p>
            <w:r>
              <w:t>Use Git Bash or WSL. Native CMD works with the install.cmd method.</w:t>
            </w:r>
          </w:p>
        </w:tc>
      </w:tr>
    </w:tbl>
    <w:p>
      <w:pPr>
        <w:pStyle w:val="Heading2"/>
      </w:pPr>
      <w:r>
        <w:t>Mini Checkup</w:t>
      </w:r>
    </w:p>
    <w:p>
      <w:pPr>
        <w:spacing w:after="40"/>
        <w:ind w:left="567"/>
      </w:pPr>
      <w:r>
        <w:t>☐  claude doctor shows a healthy installation</w:t>
      </w:r>
    </w:p>
    <w:p>
      <w:pPr>
        <w:spacing w:after="40"/>
        <w:ind w:left="567"/>
      </w:pPr>
      <w:r>
        <w:t>☐  I can start Claude Code in a project folder</w:t>
      </w:r>
    </w:p>
    <w:p>
      <w:pPr>
        <w:spacing w:after="40"/>
        <w:ind w:left="567"/>
      </w:pPr>
      <w:r>
        <w:t>☐  I'm authenticated (no login prompts)</w:t>
      </w:r>
    </w:p>
    <w:p>
      <w:pPr>
        <w:spacing w:after="40"/>
        <w:ind w:left="567"/>
      </w:pPr>
      <w:r>
        <w:t>☐  My editor is connected (if I want IDE integration)</w:t>
      </w:r>
    </w:p>
    <w:p>
      <w:r>
        <w:br w:type="page"/>
      </w:r>
    </w:p>
    <w:p>
      <w:pPr>
        <w:pStyle w:val="Heading1"/>
      </w:pPr>
      <w:r>
        <w:t>Chapter 3: Your First Session — The Mental Model</w:t>
      </w:r>
    </w:p>
    <w:p>
      <w:r>
        <w:t>After this chapter you'll be able to have productive conversations with Claude Code, understand the command lifecycle, and know the key shortcuts.</w:t>
      </w:r>
    </w:p>
    <w:p>
      <w:pPr>
        <w:pStyle w:val="Heading2"/>
      </w:pPr>
      <w:r>
        <w:t>The Conversation Loop</w:t>
      </w:r>
    </w:p>
    <w:p>
      <w:r>
        <w:t>Claude Code is a conversation. You type a message, Claude thinks, reads files, runs commands, proposes changes, and waits for your response. That's the whole loop. Every interaction follows this pattern:</w:t>
      </w:r>
    </w:p>
    <w:p>
      <w:r>
        <w:t>1. You describe what you want (a prompt)</w:t>
        <w:br/>
        <w:t>2. Claude explores your codebase to understand context</w:t>
        <w:br/>
        <w:t>3. Claude proposes a plan or makes changes</w:t>
        <w:br/>
        <w:t>4. You review, accept, reject, or redirect</w:t>
        <w:br/>
        <w:t>5. Repeat</w:t>
      </w:r>
    </w:p>
    <w:p>
      <w:pPr>
        <w:pStyle w:val="Heading2"/>
      </w:pPr>
      <w:r>
        <w:t>Essential Keyboard Shortcuts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Shortcut</w:t>
            </w:r>
          </w:p>
        </w:tc>
        <w:tc>
          <w:tcPr>
            <w:tcW w:type="dxa" w:w="4320"/>
          </w:tcPr>
          <w:p>
            <w:r>
              <w:rPr>
                <w:b/>
              </w:rPr>
              <w:t>What It Does</w:t>
            </w:r>
          </w:p>
        </w:tc>
      </w:tr>
      <w:tr>
        <w:tc>
          <w:tcPr>
            <w:tcW w:type="dxa" w:w="4320"/>
          </w:tcPr>
          <w:p>
            <w:r>
              <w:t>Enter</w:t>
            </w:r>
          </w:p>
        </w:tc>
        <w:tc>
          <w:tcPr>
            <w:tcW w:type="dxa" w:w="4320"/>
          </w:tcPr>
          <w:p>
            <w:r>
              <w:t>Send your message</w:t>
            </w:r>
          </w:p>
        </w:tc>
      </w:tr>
      <w:tr>
        <w:tc>
          <w:tcPr>
            <w:tcW w:type="dxa" w:w="4320"/>
          </w:tcPr>
          <w:p>
            <w:r>
              <w:t>Esc</w:t>
            </w:r>
          </w:p>
        </w:tc>
        <w:tc>
          <w:tcPr>
            <w:tcW w:type="dxa" w:w="4320"/>
          </w:tcPr>
          <w:p>
            <w:r>
              <w:t>Stop Claude mid-action (context preserved)</w:t>
            </w:r>
          </w:p>
        </w:tc>
      </w:tr>
      <w:tr>
        <w:tc>
          <w:tcPr>
            <w:tcW w:type="dxa" w:w="4320"/>
          </w:tcPr>
          <w:p>
            <w:r>
              <w:t>Esc + Esc (double)</w:t>
            </w:r>
          </w:p>
        </w:tc>
        <w:tc>
          <w:tcPr>
            <w:tcW w:type="dxa" w:w="4320"/>
          </w:tcPr>
          <w:p>
            <w:r>
              <w:t>Open the Rewind menu to restore previous state</w:t>
            </w:r>
          </w:p>
        </w:tc>
      </w:tr>
      <w:tr>
        <w:tc>
          <w:tcPr>
            <w:tcW w:type="dxa" w:w="4320"/>
          </w:tcPr>
          <w:p>
            <w:r>
              <w:t>Shift+Tab</w:t>
            </w:r>
          </w:p>
        </w:tc>
        <w:tc>
          <w:tcPr>
            <w:tcW w:type="dxa" w:w="4320"/>
          </w:tcPr>
          <w:p>
            <w:r>
              <w:t>Cycle permission modes: Normal → Auto-Accept → Plan Mode</w:t>
            </w:r>
          </w:p>
        </w:tc>
      </w:tr>
      <w:tr>
        <w:tc>
          <w:tcPr>
            <w:tcW w:type="dxa" w:w="4320"/>
          </w:tcPr>
          <w:p>
            <w:r>
              <w:t>Ctrl+O</w:t>
            </w:r>
          </w:p>
        </w:tc>
        <w:tc>
          <w:tcPr>
            <w:tcW w:type="dxa" w:w="4320"/>
          </w:tcPr>
          <w:p>
            <w:r>
              <w:t>Toggle verbose mode (see Claude's thinking)</w:t>
            </w:r>
          </w:p>
        </w:tc>
      </w:tr>
      <w:tr>
        <w:tc>
          <w:tcPr>
            <w:tcW w:type="dxa" w:w="4320"/>
          </w:tcPr>
          <w:p>
            <w:r>
              <w:t>Option+T / Alt+T</w:t>
            </w:r>
          </w:p>
        </w:tc>
        <w:tc>
          <w:tcPr>
            <w:tcW w:type="dxa" w:w="4320"/>
          </w:tcPr>
          <w:p>
            <w:r>
              <w:t>Toggle extended thinking on/off</w:t>
            </w:r>
          </w:p>
        </w:tc>
      </w:tr>
      <w:tr>
        <w:tc>
          <w:tcPr>
            <w:tcW w:type="dxa" w:w="4320"/>
          </w:tcPr>
          <w:p>
            <w:r>
              <w:t>Ctrl+C</w:t>
            </w:r>
          </w:p>
        </w:tc>
        <w:tc>
          <w:tcPr>
            <w:tcW w:type="dxa" w:w="4320"/>
          </w:tcPr>
          <w:p>
            <w:r>
              <w:t>Cancel current operation</w:t>
            </w:r>
          </w:p>
        </w:tc>
      </w:tr>
      <w:tr>
        <w:tc>
          <w:tcPr>
            <w:tcW w:type="dxa" w:w="4320"/>
          </w:tcPr>
          <w:p>
            <w:r>
              <w:t>@ + filename</w:t>
            </w:r>
          </w:p>
        </w:tc>
        <w:tc>
          <w:tcPr>
            <w:tcW w:type="dxa" w:w="4320"/>
          </w:tcPr>
          <w:p>
            <w:r>
              <w:t>Reference a file directly in your prompt</w:t>
            </w:r>
          </w:p>
        </w:tc>
      </w:tr>
    </w:tbl>
    <w:p>
      <w:pPr>
        <w:pStyle w:val="Heading2"/>
      </w:pPr>
      <w:r>
        <w:t>Permission Modes</w:t>
      </w:r>
    </w:p>
    <w:p>
      <w:r>
        <w:t>Claude Code has three permission modes you cycle through with Shift+Tab:</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Indicator</w:t>
            </w:r>
          </w:p>
        </w:tc>
        <w:tc>
          <w:tcPr>
            <w:tcW w:type="dxa" w:w="2880"/>
          </w:tcPr>
          <w:p>
            <w:r>
              <w:rPr>
                <w:b/>
              </w:rPr>
              <w:t>Behavior</w:t>
            </w:r>
          </w:p>
        </w:tc>
      </w:tr>
      <w:tr>
        <w:tc>
          <w:tcPr>
            <w:tcW w:type="dxa" w:w="2880"/>
          </w:tcPr>
          <w:p>
            <w:r>
              <w:t>Normal Mode</w:t>
            </w:r>
          </w:p>
        </w:tc>
        <w:tc>
          <w:tcPr>
            <w:tcW w:type="dxa" w:w="2880"/>
          </w:tcPr>
          <w:p>
            <w:r>
              <w:t>(default)</w:t>
            </w:r>
          </w:p>
        </w:tc>
        <w:tc>
          <w:tcPr>
            <w:tcW w:type="dxa" w:w="2880"/>
          </w:tcPr>
          <w:p>
            <w:r>
              <w:t>Claude asks permission before file edits and shell commands</w:t>
            </w:r>
          </w:p>
        </w:tc>
      </w:tr>
      <w:tr>
        <w:tc>
          <w:tcPr>
            <w:tcW w:type="dxa" w:w="2880"/>
          </w:tcPr>
          <w:p>
            <w:r>
              <w:t>Auto-Accept Mode</w:t>
            </w:r>
          </w:p>
        </w:tc>
        <w:tc>
          <w:tcPr>
            <w:tcW w:type="dxa" w:w="2880"/>
          </w:tcPr>
          <w:p>
            <w:r>
              <w:t>⏵⏵ accept edits on</w:t>
            </w:r>
          </w:p>
        </w:tc>
        <w:tc>
          <w:tcPr>
            <w:tcW w:type="dxa" w:w="2880"/>
          </w:tcPr>
          <w:p>
            <w:r>
              <w:t>Claude makes changes without asking. Good when you trust the direction.</w:t>
            </w:r>
          </w:p>
        </w:tc>
      </w:tr>
      <w:tr>
        <w:tc>
          <w:tcPr>
            <w:tcW w:type="dxa" w:w="2880"/>
          </w:tcPr>
          <w:p>
            <w:r>
              <w:t>Plan Mode</w:t>
            </w:r>
          </w:p>
        </w:tc>
        <w:tc>
          <w:tcPr>
            <w:tcW w:type="dxa" w:w="2880"/>
          </w:tcPr>
          <w:p>
            <w:r>
              <w:t>⏸ plan mode on</w:t>
            </w:r>
          </w:p>
        </w:tc>
        <w:tc>
          <w:tcPr>
            <w:tcW w:type="dxa" w:w="2880"/>
          </w:tcPr>
          <w:p>
            <w:r>
              <w:t>Claude reads and analyzes but makes NO changes. Perfect for exploring.</w:t>
            </w:r>
          </w:p>
        </w:tc>
      </w:tr>
    </w:tbl>
    <w:p>
      <w:pPr>
        <w:pStyle w:val="Heading2"/>
      </w:pPr>
      <w:r>
        <w:t>Built-in Slash Commands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Purpose</w:t>
            </w:r>
          </w:p>
        </w:tc>
      </w:tr>
      <w:tr>
        <w:tc>
          <w:tcPr>
            <w:tcW w:type="dxa" w:w="4320"/>
          </w:tcPr>
          <w:p>
            <w:r>
              <w:t>/init</w:t>
            </w:r>
          </w:p>
        </w:tc>
        <w:tc>
          <w:tcPr>
            <w:tcW w:type="dxa" w:w="4320"/>
          </w:tcPr>
          <w:p>
            <w:r>
              <w:t>Generate a starter CLAUDE.md for your project</w:t>
            </w:r>
          </w:p>
        </w:tc>
      </w:tr>
      <w:tr>
        <w:tc>
          <w:tcPr>
            <w:tcW w:type="dxa" w:w="4320"/>
          </w:tcPr>
          <w:p>
            <w:r>
              <w:t>/clear</w:t>
            </w:r>
          </w:p>
        </w:tc>
        <w:tc>
          <w:tcPr>
            <w:tcW w:type="dxa" w:w="4320"/>
          </w:tcPr>
          <w:p>
            <w:r>
              <w:t>Reset conversation context (use between unrelated tasks)</w:t>
            </w:r>
          </w:p>
        </w:tc>
      </w:tr>
      <w:tr>
        <w:tc>
          <w:tcPr>
            <w:tcW w:type="dxa" w:w="4320"/>
          </w:tcPr>
          <w:p>
            <w:r>
              <w:t>/compact</w:t>
            </w:r>
          </w:p>
        </w:tc>
        <w:tc>
          <w:tcPr>
            <w:tcW w:type="dxa" w:w="4320"/>
          </w:tcPr>
          <w:p>
            <w:r>
              <w:t>Summarize conversation to free context space</w:t>
            </w:r>
          </w:p>
        </w:tc>
      </w:tr>
      <w:tr>
        <w:tc>
          <w:tcPr>
            <w:tcW w:type="dxa" w:w="4320"/>
          </w:tcPr>
          <w:p>
            <w:r>
              <w:t>/compact &lt;focus&gt;</w:t>
            </w:r>
          </w:p>
        </w:tc>
        <w:tc>
          <w:tcPr>
            <w:tcW w:type="dxa" w:w="4320"/>
          </w:tcPr>
          <w:p>
            <w:r>
              <w:t>Compact with specific focus, e.g. /compact Focus on the API changes</w:t>
            </w:r>
          </w:p>
        </w:tc>
      </w:tr>
      <w:tr>
        <w:tc>
          <w:tcPr>
            <w:tcW w:type="dxa" w:w="4320"/>
          </w:tcPr>
          <w:p>
            <w:r>
              <w:t>/model</w:t>
            </w:r>
          </w:p>
        </w:tc>
        <w:tc>
          <w:tcPr>
            <w:tcW w:type="dxa" w:w="4320"/>
          </w:tcPr>
          <w:p>
            <w:r>
              <w:t>Switch models (Sonnet ↔ Opus)</w:t>
            </w:r>
          </w:p>
        </w:tc>
      </w:tr>
      <w:tr>
        <w:tc>
          <w:tcPr>
            <w:tcW w:type="dxa" w:w="4320"/>
          </w:tcPr>
          <w:p>
            <w:r>
              <w:t>/hooks</w:t>
            </w:r>
          </w:p>
        </w:tc>
        <w:tc>
          <w:tcPr>
            <w:tcW w:type="dxa" w:w="4320"/>
          </w:tcPr>
          <w:p>
            <w:r>
              <w:t>Configure automated workflow hooks</w:t>
            </w:r>
          </w:p>
        </w:tc>
      </w:tr>
      <w:tr>
        <w:tc>
          <w:tcPr>
            <w:tcW w:type="dxa" w:w="4320"/>
          </w:tcPr>
          <w:p>
            <w:r>
              <w:t>/permissions</w:t>
            </w:r>
          </w:p>
        </w:tc>
        <w:tc>
          <w:tcPr>
            <w:tcW w:type="dxa" w:w="4320"/>
          </w:tcPr>
          <w:p>
            <w:r>
              <w:t>Manage permission allowlists</w:t>
            </w:r>
          </w:p>
        </w:tc>
      </w:tr>
      <w:tr>
        <w:tc>
          <w:tcPr>
            <w:tcW w:type="dxa" w:w="4320"/>
          </w:tcPr>
          <w:p>
            <w:r>
              <w:t>/rewind</w:t>
            </w:r>
          </w:p>
        </w:tc>
        <w:tc>
          <w:tcPr>
            <w:tcW w:type="dxa" w:w="4320"/>
          </w:tcPr>
          <w:p>
            <w:r>
              <w:t>Restore previous conversation and code state</w:t>
            </w:r>
          </w:p>
        </w:tc>
      </w:tr>
      <w:tr>
        <w:tc>
          <w:tcPr>
            <w:tcW w:type="dxa" w:w="4320"/>
          </w:tcPr>
          <w:p>
            <w:r>
              <w:t>/rename</w:t>
            </w:r>
          </w:p>
        </w:tc>
        <w:tc>
          <w:tcPr>
            <w:tcW w:type="dxa" w:w="4320"/>
          </w:tcPr>
          <w:p>
            <w:r>
              <w:t>Name your session for easy resumption later</w:t>
            </w:r>
          </w:p>
        </w:tc>
      </w:tr>
      <w:tr>
        <w:tc>
          <w:tcPr>
            <w:tcW w:type="dxa" w:w="4320"/>
          </w:tcPr>
          <w:p>
            <w:r>
              <w:t>/resume</w:t>
            </w:r>
          </w:p>
        </w:tc>
        <w:tc>
          <w:tcPr>
            <w:tcW w:type="dxa" w:w="4320"/>
          </w:tcPr>
          <w:p>
            <w:r>
              <w:t>Switch to a different saved session</w:t>
            </w:r>
          </w:p>
        </w:tc>
      </w:tr>
      <w:tr>
        <w:tc>
          <w:tcPr>
            <w:tcW w:type="dxa" w:w="4320"/>
          </w:tcPr>
          <w:p>
            <w:r>
              <w:t>/ide</w:t>
            </w:r>
          </w:p>
        </w:tc>
        <w:tc>
          <w:tcPr>
            <w:tcW w:type="dxa" w:w="4320"/>
          </w:tcPr>
          <w:p>
            <w:r>
              <w:t>Connect to VS Code or Cursor</w:t>
            </w:r>
          </w:p>
        </w:tc>
      </w:tr>
      <w:tr>
        <w:tc>
          <w:tcPr>
            <w:tcW w:type="dxa" w:w="4320"/>
          </w:tcPr>
          <w:p>
            <w:r>
              <w:t>/agents</w:t>
            </w:r>
          </w:p>
        </w:tc>
        <w:tc>
          <w:tcPr>
            <w:tcW w:type="dxa" w:w="4320"/>
          </w:tcPr>
          <w:p>
            <w:r>
              <w:t>Create or manage custom subagents</w:t>
            </w:r>
          </w:p>
        </w:tc>
      </w:tr>
      <w:tr>
        <w:tc>
          <w:tcPr>
            <w:tcW w:type="dxa" w:w="4320"/>
          </w:tcPr>
          <w:p>
            <w:r>
              <w:t>/commit-push-pr</w:t>
            </w:r>
          </w:p>
        </w:tc>
        <w:tc>
          <w:tcPr>
            <w:tcW w:type="dxa" w:w="4320"/>
          </w:tcPr>
          <w:p>
            <w:r>
              <w:t>Commit, push, and open a PR in one step</w:t>
            </w:r>
          </w:p>
        </w:tc>
      </w:tr>
    </w:tbl>
    <w:p>
      <w:pPr>
        <w:pStyle w:val="Heading2"/>
      </w:pPr>
      <w:r>
        <w:t>Your First Real Task</w:t>
      </w:r>
    </w:p>
    <w:p>
      <w:r>
        <w:t>Let's do something real. Navigate to any project (or create an empty folder) and try this sequence:</w:t>
      </w:r>
    </w:p>
    <w:p>
      <w:pPr>
        <w:pStyle w:val="CodeBlock"/>
      </w:pPr>
      <w:r>
        <w:t>mkdir my-first-claude-project</w:t>
        <w:br/>
        <w:t>cd my-first-claude-project</w:t>
        <w:br/>
        <w:t>git init</w:t>
        <w:br/>
        <w:t>claude</w:t>
      </w:r>
    </w:p>
    <w:p>
      <w:r>
        <w:t>Now, in the Claude Code session, type:</w:t>
      </w:r>
    </w:p>
    <w:p>
      <w:pPr>
        <w:pStyle w:val="CodeBlock"/>
      </w:pPr>
      <w:r>
        <w:t>Create a simple HTML page with a dark-mode toggle button.</w:t>
        <w:br/>
        <w:t>Use vanilla JavaScript, no frameworks.</w:t>
        <w:br/>
        <w:t>The page should have a heading that says 'Hello Claude Code'</w:t>
        <w:br/>
        <w:t>and a button that toggles between light and dark themes.</w:t>
        <w:br/>
        <w:t>Save it as index.html.</w:t>
      </w:r>
    </w:p>
    <w:p>
      <w:r>
        <w:t>Watch what happens: Claude will create the file, write the HTML/CSS/JS, and ask you to accept the changes. Type 'y' to accept.</w:t>
      </w:r>
    </w:p>
    <w:p>
      <w:r>
        <w:t>Now try:</w:t>
      </w:r>
    </w:p>
    <w:p>
      <w:pPr>
        <w:pStyle w:val="CodeBlock"/>
      </w:pPr>
      <w:r>
        <w:t>Open index.html in my default browser</w:t>
      </w:r>
    </w:p>
    <w:p>
      <w:r>
        <w:t>Claude runs the appropriate command for your OS.</w:t>
      </w:r>
    </w:p>
    <w:p>
      <w:pPr>
        <w:pStyle w:val="Heading2"/>
      </w:pPr>
      <w:r>
        <w:t>The Golden Rules of Working With Claude Code</w:t>
      </w:r>
    </w:p>
    <w:p>
      <w:pPr>
        <w:pStyle w:val="ListBullet"/>
      </w:pPr>
      <w:r>
        <w:t>Start fresh for each new topic. Use /clear between unrelated tasks. Context is your most precious resource.</w:t>
      </w:r>
    </w:p>
    <w:p>
      <w:pPr>
        <w:pStyle w:val="ListBullet"/>
      </w:pPr>
      <w:r>
        <w:t>Be specific. 'Add a login form' is vague. 'Add a login form to src/pages/Login.tsx using our existing AuthProvider pattern' is specific.</w:t>
      </w:r>
    </w:p>
    <w:p>
      <w:pPr>
        <w:pStyle w:val="ListBullet"/>
      </w:pPr>
      <w:r>
        <w:t>Verify everything. Give Claude a way to check its own work — tests, linters, build commands.</w:t>
      </w:r>
    </w:p>
    <w:p>
      <w:pPr>
        <w:pStyle w:val="ListBullet"/>
      </w:pPr>
      <w:r>
        <w:t>Course-correct early. If Claude goes in the wrong direction, press Esc and redirect. Don't let it wander.</w:t>
      </w:r>
    </w:p>
    <w:p>
      <w:pPr>
        <w:pStyle w:val="ListBullet"/>
      </w:pPr>
      <w:r>
        <w:t>Break big tasks into small ones. 3-5 focused prompts beat one massive prompt every time.</w:t>
      </w:r>
    </w:p>
    <w:p>
      <w:pPr>
        <w:pStyle w:val="Heading2"/>
      </w:pPr>
      <w:r>
        <w:t>Mini Checkup</w:t>
      </w:r>
    </w:p>
    <w:p>
      <w:pPr>
        <w:spacing w:after="40"/>
        <w:ind w:left="567"/>
      </w:pPr>
      <w:r>
        <w:t>☐  I had a conversation with Claude Code and got it to create a file</w:t>
      </w:r>
    </w:p>
    <w:p>
      <w:pPr>
        <w:spacing w:after="40"/>
        <w:ind w:left="567"/>
      </w:pPr>
      <w:r>
        <w:t>☐  I know how to use /clear, /model, and Shift+Tab</w:t>
      </w:r>
    </w:p>
    <w:p>
      <w:pPr>
        <w:spacing w:after="40"/>
        <w:ind w:left="567"/>
      </w:pPr>
      <w:r>
        <w:t>☐  I understand the three permission modes</w:t>
      </w:r>
    </w:p>
    <w:p>
      <w:pPr>
        <w:spacing w:after="40"/>
        <w:ind w:left="567"/>
      </w:pPr>
      <w:r>
        <w:t>☐  I can reference files with @filename in my prompts</w:t>
      </w:r>
    </w:p>
    <w:p>
      <w:r>
        <w:br w:type="page"/>
      </w:r>
    </w:p>
    <w:p>
      <w:pPr>
        <w:pStyle w:val="Heading1"/>
      </w:pPr>
      <w:r>
        <w:t>Chapter 4: The CLAUDE.md File — Your Project Brain</w:t>
      </w:r>
    </w:p>
    <w:p>
      <w:r>
        <w:t>After this chapter you'll have a well-structured CLAUDE.md that makes Claude Code dramatically more effective on your project.</w:t>
      </w:r>
    </w:p>
    <w:p>
      <w:pPr>
        <w:pStyle w:val="Heading2"/>
      </w:pPr>
      <w:r>
        <w:t>What Is CLAUDE.md?</w:t>
      </w:r>
    </w:p>
    <w:p>
      <w:r>
        <w:t>CLAUDE.md is a special Markdown file that Claude reads at the start of every conversation. It's your project's instruction manual for Claude — persistent context it can't figure out by reading code alone. Think of it as onboarding documentation for your AI pair programmer.</w:t>
      </w:r>
    </w:p>
    <w:p>
      <w:pPr>
        <w:pStyle w:val="Heading2"/>
      </w:pPr>
      <w:r>
        <w:t>Create Your First CLAUDE.md</w:t>
      </w:r>
    </w:p>
    <w:p>
      <w:r>
        <w:t>The fastest way to start:</w:t>
      </w:r>
    </w:p>
    <w:p>
      <w:pPr>
        <w:pStyle w:val="CodeBlock"/>
      </w:pPr>
      <w:r>
        <w:t>cd your-project</w:t>
        <w:br/>
        <w:t>claude</w:t>
        <w:br/>
        <w:t>/init</w:t>
      </w:r>
    </w:p>
    <w:p>
      <w:r>
        <w:t>The /init command analyzes your project — reads package files, config, code structure — and generates a starter CLAUDE.md. It's a starting point, not a finished product. Review it and refine.</w:t>
      </w:r>
    </w:p>
    <w:p>
      <w:pPr>
        <w:pStyle w:val="Heading2"/>
      </w:pPr>
      <w:r>
        <w:t>What to Include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Include ✅</w:t>
            </w:r>
          </w:p>
        </w:tc>
        <w:tc>
          <w:tcPr>
            <w:tcW w:type="dxa" w:w="4320"/>
          </w:tcPr>
          <w:p>
            <w:r>
              <w:rPr>
                <w:b/>
              </w:rPr>
              <w:t>Exclude ❌</w:t>
            </w:r>
          </w:p>
        </w:tc>
      </w:tr>
      <w:tr>
        <w:tc>
          <w:tcPr>
            <w:tcW w:type="dxa" w:w="4320"/>
          </w:tcPr>
          <w:p>
            <w:r>
              <w:t>Build/test commands Claude can't guess</w:t>
            </w:r>
          </w:p>
        </w:tc>
        <w:tc>
          <w:tcPr>
            <w:tcW w:type="dxa" w:w="4320"/>
          </w:tcPr>
          <w:p>
            <w:r>
              <w:t>Anything Claude can figure out from code</w:t>
            </w:r>
          </w:p>
        </w:tc>
      </w:tr>
      <w:tr>
        <w:tc>
          <w:tcPr>
            <w:tcW w:type="dxa" w:w="4320"/>
          </w:tcPr>
          <w:p>
            <w:r>
              <w:t>Code style rules that differ from defaults</w:t>
            </w:r>
          </w:p>
        </w:tc>
        <w:tc>
          <w:tcPr>
            <w:tcW w:type="dxa" w:w="4320"/>
          </w:tcPr>
          <w:p>
            <w:r>
              <w:t>Standard conventions Claude already knows</w:t>
            </w:r>
          </w:p>
        </w:tc>
      </w:tr>
      <w:tr>
        <w:tc>
          <w:tcPr>
            <w:tcW w:type="dxa" w:w="4320"/>
          </w:tcPr>
          <w:p>
            <w:r>
              <w:t>Testing instructions and preferred runners</w:t>
            </w:r>
          </w:p>
        </w:tc>
        <w:tc>
          <w:tcPr>
            <w:tcW w:type="dxa" w:w="4320"/>
          </w:tcPr>
          <w:p>
            <w:r>
              <w:t>Detailed API docs (link to docs instead)</w:t>
            </w:r>
          </w:p>
        </w:tc>
      </w:tr>
      <w:tr>
        <w:tc>
          <w:tcPr>
            <w:tcW w:type="dxa" w:w="4320"/>
          </w:tcPr>
          <w:p>
            <w:r>
              <w:t>Branch naming, PR conventions</w:t>
            </w:r>
          </w:p>
        </w:tc>
        <w:tc>
          <w:tcPr>
            <w:tcW w:type="dxa" w:w="4320"/>
          </w:tcPr>
          <w:p>
            <w:r>
              <w:t>Info that changes frequently</w:t>
            </w:r>
          </w:p>
        </w:tc>
      </w:tr>
      <w:tr>
        <w:tc>
          <w:tcPr>
            <w:tcW w:type="dxa" w:w="4320"/>
          </w:tcPr>
          <w:p>
            <w:r>
              <w:t>Architecture decisions specific to your project</w:t>
            </w:r>
          </w:p>
        </w:tc>
        <w:tc>
          <w:tcPr>
            <w:tcW w:type="dxa" w:w="4320"/>
          </w:tcPr>
          <w:p>
            <w:r>
              <w:t>Long tutorials or explanations</w:t>
            </w:r>
          </w:p>
        </w:tc>
      </w:tr>
      <w:tr>
        <w:tc>
          <w:tcPr>
            <w:tcW w:type="dxa" w:w="4320"/>
          </w:tcPr>
          <w:p>
            <w:r>
              <w:t>Required env vars, dev environment quirks</w:t>
            </w:r>
          </w:p>
        </w:tc>
        <w:tc>
          <w:tcPr>
            <w:tcW w:type="dxa" w:w="4320"/>
          </w:tcPr>
          <w:p>
            <w:r>
              <w:t>File-by-file codebase descriptions</w:t>
            </w:r>
          </w:p>
        </w:tc>
      </w:tr>
      <w:tr>
        <w:tc>
          <w:tcPr>
            <w:tcW w:type="dxa" w:w="4320"/>
          </w:tcPr>
          <w:p>
            <w:r>
              <w:t>Common gotchas</w:t>
            </w:r>
          </w:p>
        </w:tc>
        <w:tc>
          <w:tcPr>
            <w:tcW w:type="dxa" w:w="4320"/>
          </w:tcPr>
          <w:p>
            <w:r>
              <w:t>Self-evident stuff like 'write clean code'</w:t>
            </w:r>
          </w:p>
        </w:tc>
      </w:tr>
    </w:tbl>
    <w:p>
      <w:pPr>
        <w:pStyle w:val="Heading2"/>
      </w:pPr>
      <w:r>
        <w:t>Example CLAUDE.md</w:t>
      </w:r>
    </w:p>
    <w:p>
      <w:pPr>
        <w:pStyle w:val="CodeBlock"/>
      </w:pPr>
      <w:r>
        <w:t># Project: TaskFlow API</w:t>
        <w:br/>
        <w:br/>
        <w:t>## Build &amp; Run</w:t>
        <w:br/>
        <w:t>- `npm install` to set up</w:t>
        <w:br/>
        <w:t>- `npm run dev` starts the dev server on port 3000</w:t>
        <w:br/>
        <w:t>- `npm test` runs Jest tests (prefer running single test files)</w:t>
        <w:br/>
        <w:t>- `npm run typecheck` for TypeScript checking</w:t>
        <w:br/>
        <w:br/>
        <w:t>## Code Style</w:t>
        <w:br/>
        <w:t>- Use ES modules (import/export), not CommonJS (require)</w:t>
        <w:br/>
        <w:t>- Destructure imports: import { foo } from 'bar'</w:t>
        <w:br/>
        <w:t>- Use functional React components with hooks</w:t>
        <w:br/>
        <w:t>- Error handling: always use our custom AppError class from src/utils/errors.ts</w:t>
        <w:br/>
        <w:br/>
        <w:t>## Workflow</w:t>
        <w:br/>
        <w:t>- Branch naming: feature/TICKET-123-short-description</w:t>
        <w:br/>
        <w:t>- Run typecheck after any series of code changes</w:t>
        <w:br/>
        <w:t>- Run the specific test file, not the whole suite, for speed</w:t>
        <w:br/>
        <w:t>- Commit messages: conventional commits (feat:, fix:, chore:)</w:t>
        <w:br/>
        <w:br/>
        <w:t>## Architecture</w:t>
        <w:br/>
        <w:t>- /src/api — Express route handlers</w:t>
        <w:br/>
        <w:t>- /src/services — Business logic (no direct DB calls in routes)</w:t>
        <w:br/>
        <w:t>- /src/models — Prisma models</w:t>
        <w:br/>
        <w:t>- /src/middleware — Auth, error handling, rate limiting</w:t>
        <w:br/>
        <w:br/>
        <w:t>## IMPORTANT</w:t>
        <w:br/>
        <w:t>- NEVER modify the migrations/ directory manually</w:t>
        <w:br/>
        <w:t>- Always use Prisma migrate for schema changes</w:t>
        <w:br/>
        <w:t>- Do NOT add new dependencies without asking first</w:t>
      </w:r>
    </w:p>
    <w:p>
      <w:pPr>
        <w:pStyle w:val="Heading2"/>
      </w:pPr>
      <w:r>
        <w:t>Where to Put CLAUDE.md Files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Location</w:t>
            </w:r>
          </w:p>
        </w:tc>
        <w:tc>
          <w:tcPr>
            <w:tcW w:type="dxa" w:w="2880"/>
          </w:tcPr>
          <w:p>
            <w:r>
              <w:rPr>
                <w:b/>
              </w:rPr>
              <w:t>Scope</w:t>
            </w:r>
          </w:p>
        </w:tc>
        <w:tc>
          <w:tcPr>
            <w:tcW w:type="dxa" w:w="2880"/>
          </w:tcPr>
          <w:p>
            <w:r>
              <w:rPr>
                <w:b/>
              </w:rPr>
              <w:t>Shareable?</w:t>
            </w:r>
          </w:p>
        </w:tc>
      </w:tr>
      <w:tr>
        <w:tc>
          <w:tcPr>
            <w:tcW w:type="dxa" w:w="2880"/>
          </w:tcPr>
          <w:p>
            <w:r>
              <w:t>~/.claude/CLAUDE.md</w:t>
            </w:r>
          </w:p>
        </w:tc>
        <w:tc>
          <w:tcPr>
            <w:tcW w:type="dxa" w:w="2880"/>
          </w:tcPr>
          <w:p>
            <w:r>
              <w:t>All your projects (global)</w:t>
            </w:r>
          </w:p>
        </w:tc>
        <w:tc>
          <w:tcPr>
            <w:tcW w:type="dxa" w:w="2880"/>
          </w:tcPr>
          <w:p>
            <w:r>
              <w:t>No — local to your machine</w:t>
            </w:r>
          </w:p>
        </w:tc>
      </w:tr>
      <w:tr>
        <w:tc>
          <w:tcPr>
            <w:tcW w:type="dxa" w:w="2880"/>
          </w:tcPr>
          <w:p>
            <w:r>
              <w:t>./CLAUDE.md (project root)</w:t>
            </w:r>
          </w:p>
        </w:tc>
        <w:tc>
          <w:tcPr>
            <w:tcW w:type="dxa" w:w="2880"/>
          </w:tcPr>
          <w:p>
            <w:r>
              <w:t>This project</w:t>
            </w:r>
          </w:p>
        </w:tc>
        <w:tc>
          <w:tcPr>
            <w:tcW w:type="dxa" w:w="2880"/>
          </w:tcPr>
          <w:p>
            <w:r>
              <w:t>Yes — commit to Git</w:t>
            </w:r>
          </w:p>
        </w:tc>
      </w:tr>
      <w:tr>
        <w:tc>
          <w:tcPr>
            <w:tcW w:type="dxa" w:w="2880"/>
          </w:tcPr>
          <w:p>
            <w:r>
              <w:t>./CLAUDE.local.md</w:t>
            </w:r>
          </w:p>
        </w:tc>
        <w:tc>
          <w:tcPr>
            <w:tcW w:type="dxa" w:w="2880"/>
          </w:tcPr>
          <w:p>
            <w:r>
              <w:t>This project (personal overrides)</w:t>
            </w:r>
          </w:p>
        </w:tc>
        <w:tc>
          <w:tcPr>
            <w:tcW w:type="dxa" w:w="2880"/>
          </w:tcPr>
          <w:p>
            <w:r>
              <w:t>No — add to .gitignore</w:t>
            </w:r>
          </w:p>
        </w:tc>
      </w:tr>
      <w:tr>
        <w:tc>
          <w:tcPr>
            <w:tcW w:type="dxa" w:w="2880"/>
          </w:tcPr>
          <w:p>
            <w:r>
              <w:t>./frontend/CLAUDE.md</w:t>
            </w:r>
          </w:p>
        </w:tc>
        <w:tc>
          <w:tcPr>
            <w:tcW w:type="dxa" w:w="2880"/>
          </w:tcPr>
          <w:p>
            <w:r>
              <w:t>Subdirectory-specific context</w:t>
            </w:r>
          </w:p>
        </w:tc>
        <w:tc>
          <w:tcPr>
            <w:tcW w:type="dxa" w:w="2880"/>
          </w:tcPr>
          <w:p>
            <w:r>
              <w:t>Yes — useful for monorepos</w:t>
            </w:r>
          </w:p>
        </w:tc>
      </w:tr>
      <w:tr>
        <w:tc>
          <w:tcPr>
            <w:tcW w:type="dxa" w:w="2880"/>
          </w:tcPr>
          <w:p>
            <w:r>
              <w:t>Parent directories</w:t>
            </w:r>
          </w:p>
        </w:tc>
        <w:tc>
          <w:tcPr>
            <w:tcW w:type="dxa" w:w="2880"/>
          </w:tcPr>
          <w:p>
            <w:r>
              <w:t>Inherited by child projects</w:t>
            </w:r>
          </w:p>
        </w:tc>
        <w:tc>
          <w:tcPr>
            <w:tcW w:type="dxa" w:w="2880"/>
          </w:tcPr>
          <w:p>
            <w:r>
              <w:t>Depends</w:t>
            </w:r>
          </w:p>
        </w:tc>
      </w:tr>
    </w:tbl>
    <w:p>
      <w:pPr>
        <w:pStyle w:val="Heading2"/>
      </w:pPr>
      <w:r>
        <w:t>Import Other Files</w:t>
      </w:r>
    </w:p>
    <w:p>
      <w:r>
        <w:t>CLAUDE.md supports @imports to pull in other documentation:</w:t>
      </w:r>
    </w:p>
    <w:p>
      <w:pPr>
        <w:pStyle w:val="CodeBlock"/>
      </w:pPr>
      <w:r>
        <w:t># In your CLAUDE.md</w:t>
        <w:br/>
        <w:t>See @README.md for project overview.</w:t>
        <w:br/>
        <w:t>See @package.json for available npm commands.</w:t>
        <w:br/>
        <w:br/>
        <w:t># Additional Instructions</w:t>
        <w:br/>
        <w:t>- Git workflow: @docs/git-instructions.md</w:t>
        <w:br/>
        <w:t>- Personal overrides: @~/.claude/my-project-instructions.md</w:t>
      </w:r>
    </w:p>
    <w:p>
      <w:pPr>
        <w:pStyle w:val="Heading2"/>
      </w:pPr>
      <w:r>
        <w:t>Maintenance Tips</w:t>
      </w:r>
    </w:p>
    <w:p>
      <w:pPr>
        <w:pStyle w:val="ListBullet"/>
      </w:pPr>
      <w:r>
        <w:t>Keep it short. If your CLAUDE.md is too long, Claude ignores half of it. Ruthlessly prune.</w:t>
      </w:r>
    </w:p>
    <w:p>
      <w:pPr>
        <w:pStyle w:val="ListBullet"/>
      </w:pPr>
      <w:r>
        <w:t>Use emphasis for critical rules. IMPORTANT, YOU MUST, NEVER — these help adherence.</w:t>
      </w:r>
    </w:p>
    <w:p>
      <w:pPr>
        <w:pStyle w:val="ListBullet"/>
      </w:pPr>
      <w:r>
        <w:t>Treat it like code. Commit it, review it in PRs, iterate on it.</w:t>
      </w:r>
    </w:p>
    <w:p>
      <w:pPr>
        <w:pStyle w:val="ListBullet"/>
      </w:pPr>
      <w:r>
        <w:t>Test it. If Claude keeps doing something wrong, check if the rule is getting lost in a bloated file.</w:t>
      </w:r>
    </w:p>
    <w:p>
      <w:pPr>
        <w:pStyle w:val="ListBullet"/>
      </w:pPr>
      <w:r>
        <w:t>Convert to hooks. If a rule can be enforced deterministically (like 'always run prettier'), make it a hook instead of a CLAUDE.md instruction.</w:t>
      </w:r>
    </w:p>
    <w:p>
      <w:pPr>
        <w:pStyle w:val="Callout"/>
      </w:pPr>
      <w:r>
        <w:rPr>
          <w:color w:val="555588"/>
        </w:rPr>
        <w:t>Community Tip: 'I restructured my skill files into smaller, focused files instead of one big CLAUDE.md. It improved efficiency by 40-60% for most queries.' — Reddit user, r/ClaudeCode (6 months of use)</w:t>
      </w:r>
    </w:p>
    <w:p>
      <w:pPr>
        <w:pStyle w:val="Heading2"/>
      </w:pPr>
      <w:r>
        <w:t>Mini Checkup</w:t>
      </w:r>
    </w:p>
    <w:p>
      <w:pPr>
        <w:spacing w:after="40"/>
        <w:ind w:left="567"/>
      </w:pPr>
      <w:r>
        <w:t>☐  I ran /init to generate a CLAUDE.md</w:t>
      </w:r>
    </w:p>
    <w:p>
      <w:pPr>
        <w:spacing w:after="40"/>
        <w:ind w:left="567"/>
      </w:pPr>
      <w:r>
        <w:t>☐  I reviewed and customized it for my project</w:t>
      </w:r>
    </w:p>
    <w:p>
      <w:pPr>
        <w:spacing w:after="40"/>
        <w:ind w:left="567"/>
      </w:pPr>
      <w:r>
        <w:t>☐  I committed it to version control</w:t>
      </w:r>
    </w:p>
    <w:p>
      <w:pPr>
        <w:spacing w:after="40"/>
        <w:ind w:left="567"/>
      </w:pPr>
      <w:r>
        <w:t>☐  I know the difference between CLAUDE.md and CLAUDE.local.md</w:t>
      </w:r>
    </w:p>
    <w:p>
      <w:r>
        <w:br w:type="page"/>
      </w:r>
    </w:p>
    <w:p>
      <w:pPr>
        <w:pStyle w:val="Heading1"/>
      </w:pPr>
      <w:r>
        <w:t>Chapter 5: Prompting Patterns That Actually Work</w:t>
      </w:r>
    </w:p>
    <w:p>
      <w:r>
        <w:t>After this chapter you'll write prompts that produce predictable, high-quality results instead of hoping for the best.</w:t>
      </w:r>
    </w:p>
    <w:p>
      <w:pPr>
        <w:pStyle w:val="Heading2"/>
      </w:pPr>
      <w:r>
        <w:t>The Core Principle: Context Over Commands</w:t>
      </w:r>
    </w:p>
    <w:p>
      <w:r>
        <w:t>Claude Code responds to context, not magic words. The more relevant context you give it — which files, what constraints, why you're doing this — the better the output. Always explain the 'why' before the 'what'.</w:t>
      </w:r>
    </w:p>
    <w:p>
      <w:pPr>
        <w:pStyle w:val="Heading2"/>
      </w:pPr>
      <w:r>
        <w:t>Bad vs. Good Prompts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Bad Prompt ❌</w:t>
            </w:r>
          </w:p>
        </w:tc>
        <w:tc>
          <w:tcPr>
            <w:tcW w:type="dxa" w:w="2880"/>
          </w:tcPr>
          <w:p>
            <w:r>
              <w:rPr>
                <w:b/>
              </w:rPr>
              <w:t>Good Prompt ✅</w:t>
            </w:r>
          </w:p>
        </w:tc>
        <w:tc>
          <w:tcPr>
            <w:tcW w:type="dxa" w:w="2880"/>
          </w:tcPr>
          <w:p>
            <w:r>
              <w:rPr>
                <w:b/>
              </w:rPr>
              <w:t>Why It's Better</w:t>
            </w:r>
          </w:p>
        </w:tc>
      </w:tr>
      <w:tr>
        <w:tc>
          <w:tcPr>
            <w:tcW w:type="dxa" w:w="2880"/>
          </w:tcPr>
          <w:p>
            <w:r>
              <w:t>Create a caching layer</w:t>
            </w:r>
          </w:p>
        </w:tc>
        <w:tc>
          <w:tcPr>
            <w:tcW w:type="dxa" w:w="2880"/>
          </w:tcPr>
          <w:p>
            <w:r>
              <w:t>We're getting slow load times on the product page because we query the DB every request. Create a Redis caching layer for product data with a 5-minute TTL.</w:t>
            </w:r>
          </w:p>
        </w:tc>
        <w:tc>
          <w:tcPr>
            <w:tcW w:type="dxa" w:w="2880"/>
          </w:tcPr>
          <w:p>
            <w:r>
              <w:t>Explains the problem, specifies the solution, defines parameters</w:t>
            </w:r>
          </w:p>
        </w:tc>
      </w:tr>
      <w:tr>
        <w:tc>
          <w:tcPr>
            <w:tcW w:type="dxa" w:w="2880"/>
          </w:tcPr>
          <w:p>
            <w:r>
              <w:t>Add tests for foo.py</w:t>
            </w:r>
          </w:p>
        </w:tc>
        <w:tc>
          <w:tcPr>
            <w:tcW w:type="dxa" w:w="2880"/>
          </w:tcPr>
          <w:p>
            <w:r>
              <w:t>Write tests for foo.py covering the edge case where the user is logged out. Avoid mocks. Use pytest.</w:t>
            </w:r>
          </w:p>
        </w:tc>
        <w:tc>
          <w:tcPr>
            <w:tcW w:type="dxa" w:w="2880"/>
          </w:tcPr>
          <w:p>
            <w:r>
              <w:t>Scopes the test, specifies framework, gives constraints</w:t>
            </w:r>
          </w:p>
        </w:tc>
      </w:tr>
      <w:tr>
        <w:tc>
          <w:tcPr>
            <w:tcW w:type="dxa" w:w="2880"/>
          </w:tcPr>
          <w:p>
            <w:r>
              <w:t>Fix the login bug</w:t>
            </w:r>
          </w:p>
        </w:tc>
        <w:tc>
          <w:tcPr>
            <w:tcW w:type="dxa" w:w="2880"/>
          </w:tcPr>
          <w:p>
            <w:r>
              <w:t>Users report login fails after session timeout. Check the auth flow in src/auth/, especially token refresh. Write a failing test that reproduces it, then fix it.</w:t>
            </w:r>
          </w:p>
        </w:tc>
        <w:tc>
          <w:tcPr>
            <w:tcW w:type="dxa" w:w="2880"/>
          </w:tcPr>
          <w:p>
            <w:r>
              <w:t>Describes symptom, points to location, defines 'done'</w:t>
            </w:r>
          </w:p>
        </w:tc>
      </w:tr>
      <w:tr>
        <w:tc>
          <w:tcPr>
            <w:tcW w:type="dxa" w:w="2880"/>
          </w:tcPr>
          <w:p>
            <w:r>
              <w:t>Make the dashboard better</w:t>
            </w:r>
          </w:p>
        </w:tc>
        <w:tc>
          <w:tcPr>
            <w:tcW w:type="dxa" w:w="2880"/>
          </w:tcPr>
          <w:p>
            <w:r>
              <w:t>Here's a screenshot of the current dashboard. [paste image] Implement this new design. Take a screenshot when done and compare.</w:t>
            </w:r>
          </w:p>
        </w:tc>
        <w:tc>
          <w:tcPr>
            <w:tcW w:type="dxa" w:w="2880"/>
          </w:tcPr>
          <w:p>
            <w:r>
              <w:t>Provides visual reference, defines verification</w:t>
            </w:r>
          </w:p>
        </w:tc>
      </w:tr>
    </w:tbl>
    <w:p>
      <w:pPr>
        <w:pStyle w:val="Heading2"/>
      </w:pPr>
      <w:r>
        <w:t>The Plan → Implement → Test → Review Loop</w:t>
      </w:r>
    </w:p>
    <w:p>
      <w:r>
        <w:t>This is the most reliable workflow for any non-trivial task:</w:t>
      </w:r>
    </w:p>
    <w:p>
      <w:r>
        <w:t>Step 1 — Explore (Plan Mode):</w:t>
      </w:r>
    </w:p>
    <w:p>
      <w:pPr>
        <w:pStyle w:val="CodeBlock"/>
      </w:pPr>
      <w:r>
        <w:t># Press Shift+Tab twice to enter Plan Mode</w:t>
        <w:br/>
        <w:t>&gt; Read src/auth/ and explain how we handle sessions and login.</w:t>
        <w:br/>
        <w:t xml:space="preserve">  Also check how we manage environment variables for secrets.</w:t>
      </w:r>
    </w:p>
    <w:p>
      <w:r>
        <w:t>Step 2 — Plan:</w:t>
      </w:r>
    </w:p>
    <w:p>
      <w:pPr>
        <w:pStyle w:val="CodeBlock"/>
      </w:pPr>
      <w:r>
        <w:t>&gt; I want to add Google OAuth. What files need to change?</w:t>
        <w:br/>
        <w:t xml:space="preserve">  What's the session flow? Create a detailed plan.</w:t>
      </w:r>
    </w:p>
    <w:p>
      <w:r>
        <w:t>Step 3 — Implement (switch back to Normal Mode):</w:t>
      </w:r>
    </w:p>
    <w:p>
      <w:pPr>
        <w:pStyle w:val="CodeBlock"/>
      </w:pPr>
      <w:r>
        <w:t>&gt; Implement the OAuth flow from your plan.</w:t>
        <w:br/>
        <w:t xml:space="preserve">  Write tests for the callback handler.</w:t>
        <w:br/>
        <w:t xml:space="preserve">  Run the test suite and fix any failures.</w:t>
      </w:r>
    </w:p>
    <w:p>
      <w:r>
        <w:t>Step 4 — Review:</w:t>
      </w:r>
    </w:p>
    <w:p>
      <w:pPr>
        <w:pStyle w:val="CodeBlock"/>
      </w:pPr>
      <w:r>
        <w:t>&gt; Review the changes you just made. Look for:</w:t>
        <w:br/>
        <w:t xml:space="preserve">  - Security issues (secrets exposure, CSRF)</w:t>
        <w:br/>
        <w:t xml:space="preserve">  - Error handling gaps</w:t>
        <w:br/>
        <w:t xml:space="preserve">  - Missing edge cases</w:t>
      </w:r>
    </w:p>
    <w:p>
      <w:pPr>
        <w:pStyle w:val="Callout"/>
      </w:pPr>
      <w:r>
        <w:rPr>
          <w:color w:val="555588"/>
        </w:rPr>
        <w:t>📌 Tip: Planning adds overhead. Skip it for tiny tasks (fix a typo, rename a variable). Use it when the change touches multiple files or you're unfamiliar with the code.</w:t>
      </w:r>
    </w:p>
    <w:p>
      <w:pPr>
        <w:pStyle w:val="Heading2"/>
      </w:pPr>
      <w:r>
        <w:t>The 'Diff-First' Safe Refactor Pattern</w:t>
      </w:r>
    </w:p>
    <w:p>
      <w:r>
        <w:t>When refactoring existing code, ask Claude to show you what it wants to change before changing it:</w:t>
      </w:r>
    </w:p>
    <w:p>
      <w:pPr>
        <w:pStyle w:val="CodeBlock"/>
      </w:pPr>
      <w:r>
        <w:t>&gt; Show me a plan for refactoring utils.js to use ES2024 features.</w:t>
        <w:br/>
        <w:t xml:space="preserve">  Don't make changes yet — just list what would change and why.</w:t>
      </w:r>
    </w:p>
    <w:p>
      <w:r>
        <w:t>Review the plan. Then:</w:t>
      </w:r>
    </w:p>
    <w:p>
      <w:pPr>
        <w:pStyle w:val="CodeBlock"/>
      </w:pPr>
      <w:r>
        <w:t>&gt; Go ahead and apply the refactoring.</w:t>
        <w:br/>
        <w:t xml:space="preserve">  Run the existing tests after each file change to make sure nothing breaks.</w:t>
      </w:r>
    </w:p>
    <w:p>
      <w:pPr>
        <w:pStyle w:val="Heading2"/>
      </w:pPr>
      <w:r>
        <w:t>Bug Triage Prompts</w:t>
      </w:r>
    </w:p>
    <w:p>
      <w:pPr>
        <w:pStyle w:val="CodeBlock"/>
      </w:pPr>
      <w:r>
        <w:t>&gt; We're seeing this error in production:</w:t>
        <w:br/>
        <w:t xml:space="preserve">  [paste error message / stack trace]</w:t>
        <w:br/>
        <w:t xml:space="preserve">  </w:t>
        <w:br/>
        <w:t xml:space="preserve">  1. Find the root cause (don't guess — read the relevant code)</w:t>
        <w:br/>
        <w:t xml:space="preserve">  2. Write a failing test that reproduces the bug</w:t>
        <w:br/>
        <w:t xml:space="preserve">  3. Fix the bug</w:t>
        <w:br/>
        <w:t xml:space="preserve">  4. Verify the test passes</w:t>
        <w:br/>
        <w:t xml:space="preserve">  5. Check for similar patterns elsewhere that might have the same issue</w:t>
      </w:r>
    </w:p>
    <w:p>
      <w:pPr>
        <w:pStyle w:val="Heading2"/>
      </w:pPr>
      <w:r>
        <w:t>The Constraint Pattern</w:t>
      </w:r>
    </w:p>
    <w:p>
      <w:r>
        <w:t>Claude performs better with clear boundaries. Add constraints to every prompt:</w:t>
      </w:r>
    </w:p>
    <w:p>
      <w:pPr>
        <w:pStyle w:val="CodeBlock"/>
      </w:pPr>
      <w:r>
        <w:t>&gt; Add a date picker to the form in src/components/EventForm.tsx</w:t>
        <w:br/>
        <w:t xml:space="preserve">  </w:t>
        <w:br/>
        <w:t xml:space="preserve">  Constraints:</w:t>
        <w:br/>
        <w:t xml:space="preserve">  - Use the existing DatePicker component from src/components/ui/</w:t>
        <w:br/>
        <w:t xml:space="preserve">  - Don't add new dependencies</w:t>
        <w:br/>
        <w:t xml:space="preserve">  - Follow the validation pattern used in UserForm.tsx</w:t>
        <w:br/>
        <w:t xml:space="preserve">  - Only modify EventForm.tsx and its test file</w:t>
      </w:r>
    </w:p>
    <w:p>
      <w:pPr>
        <w:pStyle w:val="Heading2"/>
      </w:pPr>
      <w:r>
        <w:t>Let Claude Interview You</w:t>
      </w:r>
    </w:p>
    <w:p>
      <w:r>
        <w:t>For new features where you haven't thought through all the details:</w:t>
      </w:r>
    </w:p>
    <w:p>
      <w:pPr>
        <w:pStyle w:val="CodeBlock"/>
      </w:pPr>
      <w:r>
        <w:t>&gt; I want to build a notification system for our app.</w:t>
        <w:br/>
        <w:t xml:space="preserve">  Interview me about requirements. Ask about:</w:t>
        <w:br/>
        <w:t xml:space="preserve">  - Technical implementation details</w:t>
        <w:br/>
        <w:t xml:space="preserve">  - UI/UX considerations  </w:t>
        <w:br/>
        <w:t xml:space="preserve">  - Edge cases and error handling</w:t>
        <w:br/>
        <w:t xml:space="preserve">  - Performance implications</w:t>
        <w:br/>
        <w:t xml:space="preserve">  </w:t>
        <w:br/>
        <w:t xml:space="preserve">  Don't ask obvious questions — dig into the hard parts.</w:t>
        <w:br/>
        <w:t xml:space="preserve">  When we've covered everything, write a spec to NOTIFICATION_SPEC.md.</w:t>
      </w:r>
    </w:p>
    <w:p>
      <w:pPr>
        <w:pStyle w:val="Callout"/>
      </w:pPr>
      <w:r>
        <w:rPr>
          <w:color w:val="555588"/>
        </w:rPr>
        <w:t>Community Tip: 'I always begin with a comprehensive plan. Instead of letting Claude dive straight into coding, I start with a structured step-by-step planning prompt. This eliminates many errors right from the start.' — Reddit user, r/ClaudeCode</w:t>
      </w:r>
    </w:p>
    <w:p>
      <w:pPr>
        <w:pStyle w:val="Heading2"/>
      </w:pPr>
      <w:r>
        <w:t>Prompt Modifiers That Help</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Modifier</w:t>
            </w:r>
          </w:p>
        </w:tc>
        <w:tc>
          <w:tcPr>
            <w:tcW w:type="dxa" w:w="4320"/>
          </w:tcPr>
          <w:p>
            <w:r>
              <w:rPr>
                <w:b/>
              </w:rPr>
              <w:t>What It Does</w:t>
            </w:r>
          </w:p>
        </w:tc>
      </w:tr>
      <w:tr>
        <w:tc>
          <w:tcPr>
            <w:tcW w:type="dxa" w:w="4320"/>
          </w:tcPr>
          <w:p>
            <w:r>
              <w:t>'Use the existing pattern in [file]'</w:t>
            </w:r>
          </w:p>
        </w:tc>
        <w:tc>
          <w:tcPr>
            <w:tcW w:type="dxa" w:w="4320"/>
          </w:tcPr>
          <w:p>
            <w:r>
              <w:t>Forces Claude to follow your codebase conventions</w:t>
            </w:r>
          </w:p>
        </w:tc>
      </w:tr>
      <w:tr>
        <w:tc>
          <w:tcPr>
            <w:tcW w:type="dxa" w:w="4320"/>
          </w:tcPr>
          <w:p>
            <w:r>
              <w:t>'Only modify these files: [list]'</w:t>
            </w:r>
          </w:p>
        </w:tc>
        <w:tc>
          <w:tcPr>
            <w:tcW w:type="dxa" w:w="4320"/>
          </w:tcPr>
          <w:p>
            <w:r>
              <w:t>Prevents scope creep</w:t>
            </w:r>
          </w:p>
        </w:tc>
      </w:tr>
      <w:tr>
        <w:tc>
          <w:tcPr>
            <w:tcW w:type="dxa" w:w="4320"/>
          </w:tcPr>
          <w:p>
            <w:r>
              <w:t>'No new dependencies'</w:t>
            </w:r>
          </w:p>
        </w:tc>
        <w:tc>
          <w:tcPr>
            <w:tcW w:type="dxa" w:w="4320"/>
          </w:tcPr>
          <w:p>
            <w:r>
              <w:t>Stops Claude from npm installing things you don't want</w:t>
            </w:r>
          </w:p>
        </w:tc>
      </w:tr>
      <w:tr>
        <w:tc>
          <w:tcPr>
            <w:tcW w:type="dxa" w:w="4320"/>
          </w:tcPr>
          <w:p>
            <w:r>
              <w:t>'Run tests after each change'</w:t>
            </w:r>
          </w:p>
        </w:tc>
        <w:tc>
          <w:tcPr>
            <w:tcW w:type="dxa" w:w="4320"/>
          </w:tcPr>
          <w:p>
            <w:r>
              <w:t>Builds in verification</w:t>
            </w:r>
          </w:p>
        </w:tc>
      </w:tr>
      <w:tr>
        <w:tc>
          <w:tcPr>
            <w:tcW w:type="dxa" w:w="4320"/>
          </w:tcPr>
          <w:p>
            <w:r>
              <w:t>'Explain your reasoning before implementing'</w:t>
            </w:r>
          </w:p>
        </w:tc>
        <w:tc>
          <w:tcPr>
            <w:tcW w:type="dxa" w:w="4320"/>
          </w:tcPr>
          <w:p>
            <w:r>
              <w:t>Makes Claude think before coding</w:t>
            </w:r>
          </w:p>
        </w:tc>
      </w:tr>
      <w:tr>
        <w:tc>
          <w:tcPr>
            <w:tcW w:type="dxa" w:w="4320"/>
          </w:tcPr>
          <w:p>
            <w:r>
              <w:t>'Keep changes minimal'</w:t>
            </w:r>
          </w:p>
        </w:tc>
        <w:tc>
          <w:tcPr>
            <w:tcW w:type="dxa" w:w="4320"/>
          </w:tcPr>
          <w:p>
            <w:r>
              <w:t>Prevents over-engineering</w:t>
            </w:r>
          </w:p>
        </w:tc>
      </w:tr>
      <w:tr>
        <w:tc>
          <w:tcPr>
            <w:tcW w:type="dxa" w:w="4320"/>
          </w:tcPr>
          <w:p>
            <w:r>
              <w:t>'If you're uncertain about anything, ask me first'</w:t>
            </w:r>
          </w:p>
        </w:tc>
        <w:tc>
          <w:tcPr>
            <w:tcW w:type="dxa" w:w="4320"/>
          </w:tcPr>
          <w:p>
            <w:r>
              <w:t>Prevents assumptions</w:t>
            </w:r>
          </w:p>
        </w:tc>
      </w:tr>
    </w:tbl>
    <w:p>
      <w:pPr>
        <w:pStyle w:val="Heading2"/>
      </w:pPr>
      <w:r>
        <w:t>Mini Checkup</w:t>
      </w:r>
    </w:p>
    <w:p>
      <w:pPr>
        <w:spacing w:after="40"/>
        <w:ind w:left="567"/>
      </w:pPr>
      <w:r>
        <w:t>☐  I can write a prompt with context, constraints, and acceptance criteria</w:t>
      </w:r>
    </w:p>
    <w:p>
      <w:pPr>
        <w:spacing w:after="40"/>
        <w:ind w:left="567"/>
      </w:pPr>
      <w:r>
        <w:t>☐  I know when to use Plan Mode vs. just asking Claude to do it</w:t>
      </w:r>
    </w:p>
    <w:p>
      <w:pPr>
        <w:spacing w:after="40"/>
        <w:ind w:left="567"/>
      </w:pPr>
      <w:r>
        <w:t>☐  I understand the Plan → Implement → Test → Review loop</w:t>
      </w:r>
    </w:p>
    <w:p>
      <w:pPr>
        <w:spacing w:after="40"/>
        <w:ind w:left="567"/>
      </w:pPr>
      <w:r>
        <w:t>☐  I've tried the constraint pattern on a real task</w:t>
      </w:r>
    </w:p>
    <w:p>
      <w:r>
        <w:br w:type="page"/>
      </w:r>
    </w:p>
    <w:p>
      <w:pPr>
        <w:pStyle w:val="Heading1"/>
      </w:pPr>
      <w:r>
        <w:t>Chapter 6: Beyond Basics — Plan, Build, Test, Ship</w:t>
      </w:r>
    </w:p>
    <w:p>
      <w:r>
        <w:t>After this chapter you'll be able to go from a PRD (product requirements document) or ticket to shipped code, using Claude Code at every stage.</w:t>
      </w:r>
    </w:p>
    <w:p>
      <w:pPr>
        <w:pStyle w:val="Heading2"/>
      </w:pPr>
      <w:r>
        <w:t>Working From Specs and Tickets</w:t>
      </w:r>
    </w:p>
    <w:p>
      <w:r>
        <w:t>The most productive Claude Code workflow starts with a written spec. It doesn't have to be fancy — even a bullet list of requirements works. The key is giving Claude something concrete to work toward.</w:t>
      </w:r>
    </w:p>
    <w:p>
      <w:pPr>
        <w:pStyle w:val="CodeBlock"/>
      </w:pPr>
      <w:r>
        <w:t>&gt; Here's the ticket:</w:t>
        <w:br/>
        <w:t xml:space="preserve">  </w:t>
        <w:br/>
        <w:t xml:space="preserve">  TITLE: Add CSV export to admin dashboard</w:t>
        <w:br/>
        <w:t xml:space="preserve">  REQUIREMENTS:</w:t>
        <w:br/>
        <w:t xml:space="preserve">  - Add an 'Export CSV' button to the /admin/users page</w:t>
        <w:br/>
        <w:t xml:space="preserve">  - Export should include: name, email, signup date, last login</w:t>
        <w:br/>
        <w:t xml:space="preserve">  - Max 10,000 rows per export</w:t>
        <w:br/>
        <w:t xml:space="preserve">  - Show a loading spinner during generation</w:t>
        <w:br/>
        <w:t xml:space="preserve">  - File should download automatically</w:t>
        <w:br/>
        <w:t xml:space="preserve">  </w:t>
        <w:br/>
        <w:t xml:space="preserve">  ACCEPTANCE CRITERIA:</w:t>
        <w:br/>
        <w:t xml:space="preserve">  - Button visible only to admin users</w:t>
        <w:br/>
        <w:t xml:space="preserve">  - Export completes in under 5 seconds for 10k rows</w:t>
        <w:br/>
        <w:t xml:space="preserve">  - CSV is properly escaped (commas in names, etc.)</w:t>
        <w:br/>
        <w:t xml:space="preserve">  </w:t>
        <w:br/>
        <w:t xml:space="preserve">  Implement this. Write tests for the export logic.</w:t>
        <w:br/>
        <w:t xml:space="preserve">  Follow the existing patterns in our admin pages.</w:t>
      </w:r>
    </w:p>
    <w:p>
      <w:pPr>
        <w:pStyle w:val="Heading2"/>
      </w:pPr>
      <w:r>
        <w:t>The Full Development Cycle</w:t>
      </w:r>
    </w:p>
    <w:p>
      <w:r>
        <w:t>Here's how a feature goes from idea to merged PR, all within Claude Code:</w:t>
      </w:r>
    </w:p>
    <w:p>
      <w:r>
        <w:t>1. Start a named session:</w:t>
      </w:r>
    </w:p>
    <w:p>
      <w:pPr>
        <w:pStyle w:val="CodeBlock"/>
      </w:pPr>
      <w:r>
        <w:t>claude</w:t>
        <w:br/>
        <w:t>/rename csv-export-feature</w:t>
      </w:r>
    </w:p>
    <w:p>
      <w:r>
        <w:t>2. Explore the codebase (Plan Mode):</w:t>
      </w:r>
    </w:p>
    <w:p>
      <w:pPr>
        <w:pStyle w:val="CodeBlock"/>
      </w:pPr>
      <w:r>
        <w:t># Shift+Tab twice for Plan Mode</w:t>
        <w:br/>
        <w:t>&gt; Look at the admin dashboard code in src/admin/.</w:t>
        <w:br/>
        <w:t xml:space="preserve">  How are other admin actions structured?</w:t>
        <w:br/>
        <w:t xml:space="preserve">  What data layer do we use for user queries?</w:t>
      </w:r>
    </w:p>
    <w:p>
      <w:r>
        <w:t>3. Create the plan:</w:t>
      </w:r>
    </w:p>
    <w:p>
      <w:pPr>
        <w:pStyle w:val="CodeBlock"/>
      </w:pPr>
      <w:r>
        <w:t>&gt; Based on what you found, create an implementation plan for the CSV export feature.</w:t>
        <w:br/>
        <w:t xml:space="preserve">  Save it to docs/csv-export-plan.md</w:t>
      </w:r>
    </w:p>
    <w:p>
      <w:r>
        <w:t>4. Implement (Normal Mode — Shift+Tab back):</w:t>
      </w:r>
    </w:p>
    <w:p>
      <w:pPr>
        <w:pStyle w:val="CodeBlock"/>
      </w:pPr>
      <w:r>
        <w:t>&gt; Implement the CSV export feature following the plan.</w:t>
        <w:br/>
        <w:t xml:space="preserve">  Start with the backend endpoint, then the frontend button.</w:t>
        <w:br/>
        <w:t xml:space="preserve">  Write tests after each piece.</w:t>
        <w:br/>
        <w:t xml:space="preserve">  Run tests after each change.</w:t>
      </w:r>
    </w:p>
    <w:p>
      <w:r>
        <w:t>5. Final review and PR:</w:t>
      </w:r>
    </w:p>
    <w:p>
      <w:pPr>
        <w:pStyle w:val="CodeBlock"/>
      </w:pPr>
      <w:r>
        <w:t>&gt; Review all the changes. Look for:</w:t>
        <w:br/>
        <w:t xml:space="preserve">  - Missing error handling</w:t>
        <w:br/>
        <w:t xml:space="preserve">  - Security issues</w:t>
        <w:br/>
        <w:t xml:space="preserve">  - Performance concerns with large datasets</w:t>
        <w:br/>
        <w:t xml:space="preserve">  Then commit, push, and open a PR with a clear description.</w:t>
        <w:br/>
        <w:t xml:space="preserve">  Use /commit-push-pr</w:t>
      </w:r>
    </w:p>
    <w:p>
      <w:pPr>
        <w:pStyle w:val="Heading2"/>
      </w:pPr>
      <w:r>
        <w:t>Context Management</w:t>
      </w:r>
    </w:p>
    <w:p>
      <w:r>
        <w:t>Context is Claude Code's most important resource. As your conversation gets longer, performance degrades because Claude has to process everything that came before. Manage it actively:</w:t>
      </w:r>
    </w:p>
    <w:p>
      <w:pPr>
        <w:pStyle w:val="ListBullet"/>
      </w:pPr>
      <w:r>
        <w:t>Use /clear between unrelated tasks. Starting fresh with a better prompt beats a long correction session.</w:t>
      </w:r>
    </w:p>
    <w:p>
      <w:pPr>
        <w:pStyle w:val="ListBullet"/>
      </w:pPr>
      <w:r>
        <w:t>Use /compact when context is getting long. Add focus: /compact Focus on the API changes</w:t>
      </w:r>
    </w:p>
    <w:p>
      <w:pPr>
        <w:pStyle w:val="ListBullet"/>
      </w:pPr>
      <w:r>
        <w:t>Use subagents for exploration. They run in separate context windows and report back summaries, keeping your main conversation clean.</w:t>
      </w:r>
    </w:p>
    <w:p>
      <w:pPr>
        <w:pStyle w:val="ListBullet"/>
      </w:pPr>
      <w:r>
        <w:t>Start new sessions for new topics. Don't reuse a session for unrelated work.</w:t>
      </w:r>
    </w:p>
    <w:p>
      <w:pPr>
        <w:pStyle w:val="ListBullet"/>
      </w:pPr>
      <w:r>
        <w:t>Name sessions with /rename so you can resume them later with /resume.</w:t>
      </w:r>
    </w:p>
    <w:p>
      <w:pPr>
        <w:pStyle w:val="Callout"/>
      </w:pPr>
      <w:r>
        <w:rPr>
          <w:color w:val="555588"/>
        </w:rPr>
        <w:t>Community Tip: 'Context is like milk — it's best served fresh and condensed. When performance starts to degrade, start a new conversation.' — YK Sugi, '32 Claude Code Tips'</w:t>
      </w:r>
    </w:p>
    <w:p>
      <w:pPr>
        <w:pStyle w:val="Heading2"/>
      </w:pPr>
      <w:r>
        <w:t>Working With Git</w:t>
      </w:r>
    </w:p>
    <w:p>
      <w:r>
        <w:t>Claude Code has deep Git integration. Here are practical patterns:</w:t>
      </w:r>
    </w:p>
    <w:p>
      <w:pPr>
        <w:pStyle w:val="CodeBlock"/>
      </w:pPr>
      <w:r>
        <w:t># Create a feature branch</w:t>
        <w:br/>
        <w:t>&gt; Create a branch called feature/csv-export and switch to it</w:t>
        <w:br/>
        <w:br/>
        <w:t># Commit with conventional commits</w:t>
        <w:br/>
        <w:t>&gt; Commit the current changes with a descriptive message using conventional commits format</w:t>
        <w:br/>
        <w:br/>
        <w:t># Interactive staging</w:t>
        <w:br/>
        <w:t>&gt; Stage only the files related to the export endpoint, not the test files yet</w:t>
        <w:br/>
        <w:br/>
        <w:t># Open a PR</w:t>
        <w:br/>
        <w:t>&gt; /commit-push-pr</w:t>
        <w:br/>
        <w:br/>
        <w:t># Resume a PR session later</w:t>
        <w:br/>
        <w:t>claude --from-pr 142</w:t>
      </w:r>
    </w:p>
    <w:p>
      <w:pPr>
        <w:pStyle w:val="Heading2"/>
      </w:pPr>
      <w:r>
        <w:t>Parallel Work With Worktrees</w:t>
      </w:r>
    </w:p>
    <w:p>
      <w:r>
        <w:t>When you need to work on multiple things simultaneously, use Git worktrees to give each Claude session its own isolated copy of the codebase:</w:t>
      </w:r>
    </w:p>
    <w:p>
      <w:pPr>
        <w:pStyle w:val="CodeBlock"/>
      </w:pPr>
      <w:r>
        <w:t># Start Claude in an isolated worktree</w:t>
        <w:br/>
        <w:t>claude -w feature-auth    # Creates .claude/worktrees/feature-auth/</w:t>
        <w:br/>
        <w:br/>
        <w:t># In another terminal, start a second session</w:t>
        <w:br/>
        <w:t>claude -w bugfix-123      # Completely separate workspace</w:t>
        <w:br/>
        <w:br/>
        <w:t># When done, Claude offers to clean up or keep the worktree</w:t>
      </w:r>
    </w:p>
    <w:p>
      <w:r>
        <w:t>Each worktree gets its own branch, its own files, and its own Claude session. No conflicts.</w:t>
      </w:r>
    </w:p>
    <w:p>
      <w:pPr>
        <w:pStyle w:val="Heading2"/>
      </w:pPr>
      <w:r>
        <w:t>Resuming Work</w:t>
      </w:r>
    </w:p>
    <w:p>
      <w:pPr>
        <w:pStyle w:val="CodeBlock"/>
      </w:pPr>
      <w:r>
        <w:t># Resume most recent session</w:t>
        <w:br/>
        <w:t>claude --continue</w:t>
        <w:br/>
        <w:br/>
        <w:t># Pick from recent sessions</w:t>
        <w:br/>
        <w:t>claude --resume</w:t>
        <w:br/>
        <w:br/>
        <w:t># Resume a session linked to a PR</w:t>
        <w:br/>
        <w:t>claude --from-pr 42</w:t>
      </w:r>
    </w:p>
    <w:p>
      <w:pPr>
        <w:pStyle w:val="Heading2"/>
      </w:pPr>
      <w:r>
        <w:t>Mini Checkup</w:t>
      </w:r>
    </w:p>
    <w:p>
      <w:pPr>
        <w:spacing w:after="40"/>
        <w:ind w:left="567"/>
      </w:pPr>
      <w:r>
        <w:t>☐  I can work from a ticket/spec to a merged PR using Claude Code</w:t>
      </w:r>
    </w:p>
    <w:p>
      <w:pPr>
        <w:spacing w:after="40"/>
        <w:ind w:left="567"/>
      </w:pPr>
      <w:r>
        <w:t>☐  I actively manage context with /clear, /compact, and /rename</w:t>
      </w:r>
    </w:p>
    <w:p>
      <w:pPr>
        <w:spacing w:after="40"/>
        <w:ind w:left="567"/>
      </w:pPr>
      <w:r>
        <w:t>☐  I know how to use worktrees for parallel work</w:t>
      </w:r>
    </w:p>
    <w:p>
      <w:pPr>
        <w:spacing w:after="40"/>
        <w:ind w:left="567"/>
      </w:pPr>
      <w:r>
        <w:t>☐  I can resume sessions and create PRs from Claude Code</w:t>
      </w:r>
    </w:p>
    <w:p>
      <w:r>
        <w:br w:type="page"/>
      </w:r>
    </w:p>
    <w:p>
      <w:pPr>
        <w:pStyle w:val="Heading1"/>
      </w:pPr>
      <w:r>
        <w:t>Chapter 7: Quality Engineering with Claude Code</w:t>
      </w:r>
    </w:p>
    <w:p>
      <w:r>
        <w:t>After this chapter you'll know how to write tests, set up linting, run type checking, and build basic CI pipelines — all with Claude Code's help.</w:t>
      </w:r>
    </w:p>
    <w:p>
      <w:pPr>
        <w:pStyle w:val="Heading2"/>
      </w:pPr>
      <w:r>
        <w:t>Testing Strategy</w:t>
      </w:r>
    </w:p>
    <w:p>
      <w:r>
        <w:t>Claude Code is excellent at writing tests, but you need to guide it. The most effective pattern: build the feature first, then write tests, then use test results to fix bugs.</w:t>
      </w:r>
    </w:p>
    <w:p>
      <w:pPr>
        <w:pStyle w:val="Heading3"/>
      </w:pPr>
      <w:r>
        <w:t>Unit Tests</w:t>
      </w:r>
    </w:p>
    <w:p>
      <w:pPr>
        <w:pStyle w:val="CodeBlock"/>
      </w:pPr>
      <w:r>
        <w:t>&gt; Write unit tests for src/services/userService.ts</w:t>
        <w:br/>
        <w:t xml:space="preserve">  Cover these cases:</w:t>
        <w:br/>
        <w:t xml:space="preserve">  - Creating a user with valid data</w:t>
        <w:br/>
        <w:t xml:space="preserve">  - Creating a user with duplicate email (should throw)</w:t>
        <w:br/>
        <w:t xml:space="preserve">  - Fetching a user that doesn't exist (should return null)</w:t>
        <w:br/>
        <w:t xml:space="preserve">  Use Jest. Follow the patterns in our existing test files.</w:t>
        <w:br/>
        <w:t xml:space="preserve">  Run the tests after writing them.</w:t>
      </w:r>
    </w:p>
    <w:p>
      <w:pPr>
        <w:pStyle w:val="Heading3"/>
      </w:pPr>
      <w:r>
        <w:t>Integration Tests</w:t>
      </w:r>
    </w:p>
    <w:p>
      <w:pPr>
        <w:pStyle w:val="CodeBlock"/>
      </w:pPr>
      <w:r>
        <w:t>&gt; Write integration tests for the /api/users endpoints.</w:t>
        <w:br/>
        <w:t xml:space="preserve">  Test the full request-response cycle.</w:t>
        <w:br/>
        <w:t xml:space="preserve">  Use supertest. Set up and tear down test data.</w:t>
        <w:br/>
        <w:t xml:space="preserve">  Cover: GET /users, POST /users, GET /users/:id, PUT /users/:id</w:t>
        <w:br/>
        <w:t xml:space="preserve">  Run them and fix any failures.</w:t>
      </w:r>
    </w:p>
    <w:p>
      <w:pPr>
        <w:pStyle w:val="Heading3"/>
      </w:pPr>
      <w:r>
        <w:t>End-to-End Tests</w:t>
      </w:r>
    </w:p>
    <w:p>
      <w:pPr>
        <w:pStyle w:val="CodeBlock"/>
      </w:pPr>
      <w:r>
        <w:t>&gt; Write E2E tests for the user registration flow using Cypress.</w:t>
        <w:br/>
        <w:t xml:space="preserve">  Steps to test:</w:t>
        <w:br/>
        <w:t xml:space="preserve">  1. Navigate to /register</w:t>
        <w:br/>
        <w:t xml:space="preserve">  2. Fill in name, email, password</w:t>
        <w:br/>
        <w:t xml:space="preserve">  3. Submit the form</w:t>
        <w:br/>
        <w:t xml:space="preserve">  4. Verify redirect to /dashboard</w:t>
        <w:br/>
        <w:t xml:space="preserve">  5. Verify welcome message shows the user's name</w:t>
        <w:br/>
        <w:t xml:space="preserve">  Include a test for invalid email format.</w:t>
      </w:r>
    </w:p>
    <w:p>
      <w:pPr>
        <w:pStyle w:val="Heading2"/>
      </w:pPr>
      <w:r>
        <w:t>Test-Driven Bug Fixing</w:t>
      </w:r>
    </w:p>
    <w:p>
      <w:r>
        <w:t>The most reliable pattern for fixing bugs:</w:t>
      </w:r>
    </w:p>
    <w:p>
      <w:pPr>
        <w:pStyle w:val="CodeBlock"/>
      </w:pPr>
      <w:r>
        <w:t>&gt; Bug report: Users can register with an email that's already taken.</w:t>
        <w:br/>
        <w:t xml:space="preserve">  </w:t>
        <w:br/>
        <w:t xml:space="preserve">  1. Write a failing test that reproduces this bug</w:t>
        <w:br/>
        <w:t xml:space="preserve">  2. Show me the test failure</w:t>
        <w:br/>
        <w:t xml:space="preserve">  3. Fix the bug in the registration service</w:t>
        <w:br/>
        <w:t xml:space="preserve">  4. Run the test again to confirm it passes</w:t>
        <w:br/>
        <w:t xml:space="preserve">  5. Run the full test suite to check for regressions</w:t>
      </w:r>
    </w:p>
    <w:p>
      <w:pPr>
        <w:pStyle w:val="Heading2"/>
      </w:pPr>
      <w:r>
        <w:t>Linting and Formatting</w:t>
      </w:r>
    </w:p>
    <w:p>
      <w:r>
        <w:t>Set up hooks to auto-format on every edit:</w:t>
      </w:r>
    </w:p>
    <w:p>
      <w:pPr>
        <w:pStyle w:val="CodeBlock"/>
      </w:pPr>
      <w:r>
        <w:t>// .claude/settings.json</w:t>
        <w:br/>
        <w:t>{</w:t>
        <w:br/>
        <w:t xml:space="preserve">  "hooks": {</w:t>
        <w:br/>
        <w:t xml:space="preserve">    "PostToolUse": [</w:t>
        <w:br/>
        <w:t xml:space="preserve">      {</w:t>
        <w:br/>
        <w:t xml:space="preserve">        "matcher": "Edit|Write",</w:t>
        <w:br/>
        <w:t xml:space="preserve">        "hooks": [</w:t>
        <w:br/>
        <w:t xml:space="preserve">          {</w:t>
        <w:br/>
        <w:t xml:space="preserve">            "type": "command",</w:t>
        <w:br/>
        <w:t xml:space="preserve">            "command": "jq -r '.tool_input.file_path' | xargs npx prettier --write"</w:t>
        <w:br/>
        <w:t xml:space="preserve">          }</w:t>
        <w:br/>
        <w:t xml:space="preserve">        ]</w:t>
        <w:br/>
        <w:t xml:space="preserve">      }</w:t>
        <w:br/>
        <w:t xml:space="preserve">    ]</w:t>
        <w:br/>
        <w:t xml:space="preserve">  }</w:t>
        <w:br/>
        <w:t>}</w:t>
      </w:r>
    </w:p>
    <w:p>
      <w:r>
        <w:t>Now every file Claude edits gets auto-formatted. No more style inconsistencies.</w:t>
      </w:r>
    </w:p>
    <w:p>
      <w:pPr>
        <w:pStyle w:val="Heading2"/>
      </w:pPr>
      <w:r>
        <w:t>Type Checking</w:t>
      </w:r>
    </w:p>
    <w:p>
      <w:r>
        <w:t>Add a type-check reminder to your CLAUDE.md:</w:t>
      </w:r>
    </w:p>
    <w:p>
      <w:pPr>
        <w:pStyle w:val="CodeBlock"/>
      </w:pPr>
      <w:r>
        <w:t># In CLAUDE.md</w:t>
        <w:br/>
        <w:t>## Workflow</w:t>
        <w:br/>
        <w:t>- IMPORTANT: Run `npm run typecheck` after any series of code changes</w:t>
        <w:br/>
        <w:t>- Fix all type errors before committing</w:t>
      </w:r>
    </w:p>
    <w:p>
      <w:pPr>
        <w:pStyle w:val="Heading2"/>
      </w:pPr>
      <w:r>
        <w:t>Basic CI Pipeline</w:t>
      </w:r>
    </w:p>
    <w:p>
      <w:r>
        <w:t>Ask Claude to create a GitHub Actions workflow:</w:t>
      </w:r>
    </w:p>
    <w:p>
      <w:pPr>
        <w:pStyle w:val="CodeBlock"/>
      </w:pPr>
      <w:r>
        <w:t>&gt; Create a GitHub Actions CI workflow that:</w:t>
        <w:br/>
        <w:t xml:space="preserve">  1. Runs on every push and PR to main</w:t>
        <w:br/>
        <w:t xml:space="preserve">  2. Installs dependencies</w:t>
        <w:br/>
        <w:t xml:space="preserve">  3. Runs linting (eslint)</w:t>
        <w:br/>
        <w:t xml:space="preserve">  4. Runs type checking (tsc --noEmit)</w:t>
        <w:br/>
        <w:t xml:space="preserve">  5. Runs the test suite</w:t>
        <w:br/>
        <w:t xml:space="preserve">  6. Fails the build if any step fails</w:t>
        <w:br/>
        <w:t xml:space="preserve">  Save it to .github/workflows/ci.yml</w:t>
      </w:r>
    </w:p>
    <w:p>
      <w:pPr>
        <w:pStyle w:val="Heading2"/>
      </w:pPr>
      <w:r>
        <w:t>Claude Code in CI/CD</w:t>
      </w:r>
    </w:p>
    <w:p>
      <w:r>
        <w:t>You can also run Claude Code itself in CI for automated code review:</w:t>
      </w:r>
    </w:p>
    <w:p>
      <w:pPr>
        <w:pStyle w:val="CodeBlock"/>
      </w:pPr>
      <w:r>
        <w:t># In a GitHub Action</w:t>
        <w:br/>
        <w:t>claude -p 'Review the changes in this PR. Focus on:</w:t>
        <w:br/>
        <w:t xml:space="preserve">  - Security issues</w:t>
        <w:br/>
        <w:t xml:space="preserve">  - Performance regressions</w:t>
        <w:br/>
        <w:t xml:space="preserve">  - Missing test coverage</w:t>
        <w:br/>
        <w:t xml:space="preserve">  Report findings as a structured list.' --output-format json</w:t>
      </w:r>
    </w:p>
    <w:p>
      <w:pPr>
        <w:pStyle w:val="Heading2"/>
      </w:pPr>
      <w:r>
        <w:t>Mini Checkup</w:t>
      </w:r>
    </w:p>
    <w:p>
      <w:pPr>
        <w:spacing w:after="40"/>
        <w:ind w:left="567"/>
      </w:pPr>
      <w:r>
        <w:t>☐  I can ask Claude to write unit, integration, and E2E tests</w:t>
      </w:r>
    </w:p>
    <w:p>
      <w:pPr>
        <w:spacing w:after="40"/>
        <w:ind w:left="567"/>
      </w:pPr>
      <w:r>
        <w:t>☐  I have auto-formatting set up via hooks</w:t>
      </w:r>
    </w:p>
    <w:p>
      <w:pPr>
        <w:spacing w:after="40"/>
        <w:ind w:left="567"/>
      </w:pPr>
      <w:r>
        <w:t>☐  I know the test-driven bug fixing pattern</w:t>
      </w:r>
    </w:p>
    <w:p>
      <w:pPr>
        <w:spacing w:after="40"/>
        <w:ind w:left="567"/>
      </w:pPr>
      <w:r>
        <w:t>☐  I understand how to use Claude Code in CI/CD</w:t>
      </w:r>
    </w:p>
    <w:p>
      <w:r>
        <w:br w:type="page"/>
      </w:r>
    </w:p>
    <w:p>
      <w:pPr>
        <w:pStyle w:val="Heading1"/>
      </w:pPr>
      <w:r>
        <w:t>Chapter 8: Advanced Patterns — Hooks, Skills, Subagents, and Teams</w:t>
      </w:r>
    </w:p>
    <w:p>
      <w:r>
        <w:t>After this chapter you'll be able to extend Claude Code with custom automation, specialized knowledge, parallel agents, and team coordination.</w:t>
      </w:r>
    </w:p>
    <w:p>
      <w:pPr>
        <w:pStyle w:val="Heading2"/>
      </w:pPr>
      <w:r>
        <w:t>Hooks: Automated Workflows</w:t>
      </w:r>
    </w:p>
    <w:p>
      <w:r>
        <w:t>Hooks run scripts automatically at specific points in Claude's lifecycle. Unlike CLAUDE.md instructions (which are advisory), hooks are deterministic — they always fire.</w:t>
      </w:r>
    </w:p>
    <w:p>
      <w:pPr>
        <w:pStyle w:val="Heading3"/>
      </w:pPr>
      <w:r>
        <w:t>Hook Events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Event</w:t>
            </w:r>
          </w:p>
        </w:tc>
        <w:tc>
          <w:tcPr>
            <w:tcW w:type="dxa" w:w="2880"/>
          </w:tcPr>
          <w:p>
            <w:r>
              <w:rPr>
                <w:b/>
              </w:rPr>
              <w:t>When It Fires</w:t>
            </w:r>
          </w:p>
        </w:tc>
        <w:tc>
          <w:tcPr>
            <w:tcW w:type="dxa" w:w="2880"/>
          </w:tcPr>
          <w:p>
            <w:r>
              <w:rPr>
                <w:b/>
              </w:rPr>
              <w:t>Common Use</w:t>
            </w:r>
          </w:p>
        </w:tc>
      </w:tr>
      <w:tr>
        <w:tc>
          <w:tcPr>
            <w:tcW w:type="dxa" w:w="2880"/>
          </w:tcPr>
          <w:p>
            <w:r>
              <w:t>SessionStart</w:t>
            </w:r>
          </w:p>
        </w:tc>
        <w:tc>
          <w:tcPr>
            <w:tcW w:type="dxa" w:w="2880"/>
          </w:tcPr>
          <w:p>
            <w:r>
              <w:t>Session begins or resumes</w:t>
            </w:r>
          </w:p>
        </w:tc>
        <w:tc>
          <w:tcPr>
            <w:tcW w:type="dxa" w:w="2880"/>
          </w:tcPr>
          <w:p>
            <w:r>
              <w:t>Inject context, set up environment</w:t>
            </w:r>
          </w:p>
        </w:tc>
      </w:tr>
      <w:tr>
        <w:tc>
          <w:tcPr>
            <w:tcW w:type="dxa" w:w="2880"/>
          </w:tcPr>
          <w:p>
            <w:r>
              <w:t>UserPromptSubmit</w:t>
            </w:r>
          </w:p>
        </w:tc>
        <w:tc>
          <w:tcPr>
            <w:tcW w:type="dxa" w:w="2880"/>
          </w:tcPr>
          <w:p>
            <w:r>
              <w:t>You submit a prompt</w:t>
            </w:r>
          </w:p>
        </w:tc>
        <w:tc>
          <w:tcPr>
            <w:tcW w:type="dxa" w:w="2880"/>
          </w:tcPr>
          <w:p>
            <w:r>
              <w:t>Validate or transform prompts</w:t>
            </w:r>
          </w:p>
        </w:tc>
      </w:tr>
      <w:tr>
        <w:tc>
          <w:tcPr>
            <w:tcW w:type="dxa" w:w="2880"/>
          </w:tcPr>
          <w:p>
            <w:r>
              <w:t>PreToolUse</w:t>
            </w:r>
          </w:p>
        </w:tc>
        <w:tc>
          <w:tcPr>
            <w:tcW w:type="dxa" w:w="2880"/>
          </w:tcPr>
          <w:p>
            <w:r>
              <w:t>Before a tool executes</w:t>
            </w:r>
          </w:p>
        </w:tc>
        <w:tc>
          <w:tcPr>
            <w:tcW w:type="dxa" w:w="2880"/>
          </w:tcPr>
          <w:p>
            <w:r>
              <w:t>Block dangerous commands</w:t>
            </w:r>
          </w:p>
        </w:tc>
      </w:tr>
      <w:tr>
        <w:tc>
          <w:tcPr>
            <w:tcW w:type="dxa" w:w="2880"/>
          </w:tcPr>
          <w:p>
            <w:r>
              <w:t>PostToolUse</w:t>
            </w:r>
          </w:p>
        </w:tc>
        <w:tc>
          <w:tcPr>
            <w:tcW w:type="dxa" w:w="2880"/>
          </w:tcPr>
          <w:p>
            <w:r>
              <w:t>After a tool succeeds</w:t>
            </w:r>
          </w:p>
        </w:tc>
        <w:tc>
          <w:tcPr>
            <w:tcW w:type="dxa" w:w="2880"/>
          </w:tcPr>
          <w:p>
            <w:r>
              <w:t>Auto-format files, log commands</w:t>
            </w:r>
          </w:p>
        </w:tc>
      </w:tr>
      <w:tr>
        <w:tc>
          <w:tcPr>
            <w:tcW w:type="dxa" w:w="2880"/>
          </w:tcPr>
          <w:p>
            <w:r>
              <w:t>Stop</w:t>
            </w:r>
          </w:p>
        </w:tc>
        <w:tc>
          <w:tcPr>
            <w:tcW w:type="dxa" w:w="2880"/>
          </w:tcPr>
          <w:p>
            <w:r>
              <w:t>Claude finishes responding</w:t>
            </w:r>
          </w:p>
        </w:tc>
        <w:tc>
          <w:tcPr>
            <w:tcW w:type="dxa" w:w="2880"/>
          </w:tcPr>
          <w:p>
            <w:r>
              <w:t>Verify all tasks complete</w:t>
            </w:r>
          </w:p>
        </w:tc>
      </w:tr>
      <w:tr>
        <w:tc>
          <w:tcPr>
            <w:tcW w:type="dxa" w:w="2880"/>
          </w:tcPr>
          <w:p>
            <w:r>
              <w:t>Notification</w:t>
            </w:r>
          </w:p>
        </w:tc>
        <w:tc>
          <w:tcPr>
            <w:tcW w:type="dxa" w:w="2880"/>
          </w:tcPr>
          <w:p>
            <w:r>
              <w:t>Claude needs your attention</w:t>
            </w:r>
          </w:p>
        </w:tc>
        <w:tc>
          <w:tcPr>
            <w:tcW w:type="dxa" w:w="2880"/>
          </w:tcPr>
          <w:p>
            <w:r>
              <w:t>Desktop notifications</w:t>
            </w:r>
          </w:p>
        </w:tc>
      </w:tr>
      <w:tr>
        <w:tc>
          <w:tcPr>
            <w:tcW w:type="dxa" w:w="2880"/>
          </w:tcPr>
          <w:p>
            <w:r>
              <w:t>SubagentStart/Stop</w:t>
            </w:r>
          </w:p>
        </w:tc>
        <w:tc>
          <w:tcPr>
            <w:tcW w:type="dxa" w:w="2880"/>
          </w:tcPr>
          <w:p>
            <w:r>
              <w:t>Subagent lifecycle</w:t>
            </w:r>
          </w:p>
        </w:tc>
        <w:tc>
          <w:tcPr>
            <w:tcW w:type="dxa" w:w="2880"/>
          </w:tcPr>
          <w:p>
            <w:r>
              <w:t>Monitor agent work</w:t>
            </w:r>
          </w:p>
        </w:tc>
      </w:tr>
      <w:tr>
        <w:tc>
          <w:tcPr>
            <w:tcW w:type="dxa" w:w="2880"/>
          </w:tcPr>
          <w:p>
            <w:r>
              <w:t>ConfigChange</w:t>
            </w:r>
          </w:p>
        </w:tc>
        <w:tc>
          <w:tcPr>
            <w:tcW w:type="dxa" w:w="2880"/>
          </w:tcPr>
          <w:p>
            <w:r>
              <w:t>Config file changes</w:t>
            </w:r>
          </w:p>
        </w:tc>
        <w:tc>
          <w:tcPr>
            <w:tcW w:type="dxa" w:w="2880"/>
          </w:tcPr>
          <w:p>
            <w:r>
              <w:t>Audit trail</w:t>
            </w:r>
          </w:p>
        </w:tc>
      </w:tr>
      <w:tr>
        <w:tc>
          <w:tcPr>
            <w:tcW w:type="dxa" w:w="2880"/>
          </w:tcPr>
          <w:p>
            <w:r>
              <w:t>PreCompact</w:t>
            </w:r>
          </w:p>
        </w:tc>
        <w:tc>
          <w:tcPr>
            <w:tcW w:type="dxa" w:w="2880"/>
          </w:tcPr>
          <w:p>
            <w:r>
              <w:t>Before context compaction</w:t>
            </w:r>
          </w:p>
        </w:tc>
        <w:tc>
          <w:tcPr>
            <w:tcW w:type="dxa" w:w="2880"/>
          </w:tcPr>
          <w:p>
            <w:r>
              <w:t>Preserve critical info</w:t>
            </w:r>
          </w:p>
        </w:tc>
      </w:tr>
    </w:tbl>
    <w:p>
      <w:pPr>
        <w:pStyle w:val="Heading3"/>
      </w:pPr>
      <w:r>
        <w:t>Hook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How It Works</w:t>
            </w:r>
          </w:p>
        </w:tc>
        <w:tc>
          <w:tcPr>
            <w:tcW w:type="dxa" w:w="2880"/>
          </w:tcPr>
          <w:p>
            <w:r>
              <w:rPr>
                <w:b/>
              </w:rPr>
              <w:t>When To Use</w:t>
            </w:r>
          </w:p>
        </w:tc>
      </w:tr>
      <w:tr>
        <w:tc>
          <w:tcPr>
            <w:tcW w:type="dxa" w:w="2880"/>
          </w:tcPr>
          <w:p>
            <w:r>
              <w:t>command</w:t>
            </w:r>
          </w:p>
        </w:tc>
        <w:tc>
          <w:tcPr>
            <w:tcW w:type="dxa" w:w="2880"/>
          </w:tcPr>
          <w:p>
            <w:r>
              <w:t>Runs a shell command</w:t>
            </w:r>
          </w:p>
        </w:tc>
        <w:tc>
          <w:tcPr>
            <w:tcW w:type="dxa" w:w="2880"/>
          </w:tcPr>
          <w:p>
            <w:r>
              <w:t>Deterministic actions (format, log, block)</w:t>
            </w:r>
          </w:p>
        </w:tc>
      </w:tr>
      <w:tr>
        <w:tc>
          <w:tcPr>
            <w:tcW w:type="dxa" w:w="2880"/>
          </w:tcPr>
          <w:p>
            <w:r>
              <w:t>prompt</w:t>
            </w:r>
          </w:p>
        </w:tc>
        <w:tc>
          <w:tcPr>
            <w:tcW w:type="dxa" w:w="2880"/>
          </w:tcPr>
          <w:p>
            <w:r>
              <w:t>Single-turn LLM judgment</w:t>
            </w:r>
          </w:p>
        </w:tc>
        <w:tc>
          <w:tcPr>
            <w:tcW w:type="dxa" w:w="2880"/>
          </w:tcPr>
          <w:p>
            <w:r>
              <w:t>Decisions needing judgment (is this change safe?)</w:t>
            </w:r>
          </w:p>
        </w:tc>
      </w:tr>
      <w:tr>
        <w:tc>
          <w:tcPr>
            <w:tcW w:type="dxa" w:w="2880"/>
          </w:tcPr>
          <w:p>
            <w:r>
              <w:t>agent</w:t>
            </w:r>
          </w:p>
        </w:tc>
        <w:tc>
          <w:tcPr>
            <w:tcW w:type="dxa" w:w="2880"/>
          </w:tcPr>
          <w:p>
            <w:r>
              <w:t>Multi-turn subagent with tool access</w:t>
            </w:r>
          </w:p>
        </w:tc>
        <w:tc>
          <w:tcPr>
            <w:tcW w:type="dxa" w:w="2880"/>
          </w:tcPr>
          <w:p>
            <w:r>
              <w:t>Complex verification (run tests, check files)</w:t>
            </w:r>
          </w:p>
        </w:tc>
      </w:tr>
    </w:tbl>
    <w:p>
      <w:pPr>
        <w:pStyle w:val="Heading3"/>
      </w:pPr>
      <w:r>
        <w:t>Practical Hook Examples</w:t>
      </w:r>
    </w:p>
    <w:p>
      <w:r>
        <w:t>Desktop notifications when Claude needs input:</w:t>
      </w:r>
    </w:p>
    <w:p>
      <w:pPr>
        <w:pStyle w:val="CodeBlock"/>
      </w:pPr>
      <w:r>
        <w:t>// ~/.claude/settings.json</w:t>
        <w:br/>
        <w:t>{</w:t>
        <w:br/>
        <w:t xml:space="preserve">  "hooks": {</w:t>
        <w:br/>
        <w:t xml:space="preserve">    "Notification": [</w:t>
        <w:br/>
        <w:t xml:space="preserve">      {</w:t>
        <w:br/>
        <w:t xml:space="preserve">        "matcher": "",</w:t>
        <w:br/>
        <w:t xml:space="preserve">        "hooks": [</w:t>
        <w:br/>
        <w:t xml:space="preserve">          {</w:t>
        <w:br/>
        <w:t xml:space="preserve">            "type": "command",</w:t>
        <w:br/>
        <w:t xml:space="preserve">            "command": "osascript -e 'display notification \"Claude needs attention\" with title \"Claude Code\"'"</w:t>
        <w:br/>
        <w:t xml:space="preserve">          }</w:t>
        <w:br/>
        <w:t xml:space="preserve">        ]</w:t>
        <w:br/>
        <w:t xml:space="preserve">      }</w:t>
        <w:br/>
        <w:t xml:space="preserve">    ]</w:t>
        <w:br/>
        <w:t xml:space="preserve">  }</w:t>
        <w:br/>
        <w:t>}</w:t>
      </w:r>
    </w:p>
    <w:p>
      <w:r>
        <w:t>Block edits to protected files:</w:t>
      </w:r>
    </w:p>
    <w:p>
      <w:pPr>
        <w:pStyle w:val="CodeBlock"/>
      </w:pPr>
      <w:r>
        <w:t>#!/bin/bash</w:t>
        <w:br/>
        <w:t># .claude/hooks/protect-files.sh</w:t>
        <w:br/>
        <w:t>INPUT=$(cat)</w:t>
        <w:br/>
        <w:t>FILE_PATH=$(echo "$INPUT" | jq -r '.tool_input.file_path // empty')</w:t>
        <w:br/>
        <w:t>PROTECTED_PATTERNS=(".env" "package-lock.json" ".git/")</w:t>
        <w:br/>
        <w:t>for pattern in "${PROTECTED_PATTERNS[@]}"; do</w:t>
        <w:br/>
        <w:t xml:space="preserve">  if [[ "$FILE_PATH" == *"$pattern"* ]]; then</w:t>
        <w:br/>
        <w:t xml:space="preserve">    echo "Blocked: $FILE_PATH matches protected pattern '$pattern'" &gt;&amp;2</w:t>
        <w:br/>
        <w:t xml:space="preserve">    exit 2  # Exit 2 = block the action</w:t>
        <w:br/>
        <w:t xml:space="preserve">  fi</w:t>
        <w:br/>
        <w:t>done</w:t>
        <w:br/>
        <w:t>exit 0  # Exit 0 = allow</w:t>
      </w:r>
    </w:p>
    <w:p>
      <w:r>
        <w:t>Verify tasks complete before stopping (agent hook):</w:t>
      </w:r>
    </w:p>
    <w:p>
      <w:pPr>
        <w:pStyle w:val="CodeBlock"/>
      </w:pPr>
      <w:r>
        <w:t>{</w:t>
        <w:br/>
        <w:t xml:space="preserve">  "hooks": {</w:t>
        <w:br/>
        <w:t xml:space="preserve">    "Stop": [</w:t>
        <w:br/>
        <w:t xml:space="preserve">      {</w:t>
        <w:br/>
        <w:t xml:space="preserve">        "hooks": [</w:t>
        <w:br/>
        <w:t xml:space="preserve">          {</w:t>
        <w:br/>
        <w:t xml:space="preserve">            "type": "agent",</w:t>
        <w:br/>
        <w:t xml:space="preserve">            "prompt": "Verify that all unit tests pass. Run the test suite and check results.",</w:t>
        <w:br/>
        <w:t xml:space="preserve">            "timeout": 120</w:t>
        <w:br/>
        <w:t xml:space="preserve">          }</w:t>
        <w:br/>
        <w:t xml:space="preserve">        ]</w:t>
        <w:br/>
        <w:t xml:space="preserve">      }</w:t>
        <w:br/>
        <w:t xml:space="preserve">    ]</w:t>
        <w:br/>
        <w:t xml:space="preserve">  }</w:t>
        <w:br/>
        <w:t>}</w:t>
      </w:r>
    </w:p>
    <w:p>
      <w:pPr>
        <w:pStyle w:val="Heading2"/>
      </w:pPr>
      <w:r>
        <w:t>Skills: Portable Knowledge</w:t>
      </w:r>
    </w:p>
    <w:p>
      <w:r>
        <w:t>Skills are specialized prompt templates that Claude loads on demand when relevant. They inject domain-specific instructions without bloating every conversation.</w:t>
      </w:r>
    </w:p>
    <w:p>
      <w:pPr>
        <w:pStyle w:val="CodeBlock"/>
      </w:pPr>
      <w:r>
        <w:t># .claude/skills/api-conventions/SKILL.md</w:t>
        <w:br/>
        <w:t>---</w:t>
        <w:br/>
        <w:t>name: api-conventions</w:t>
        <w:br/>
        <w:t>description: REST API design conventions for our services</w:t>
        <w:br/>
        <w:t>---</w:t>
        <w:br/>
        <w:t># API Conventions</w:t>
        <w:br/>
        <w:t>- Use kebab-case for URL paths</w:t>
        <w:br/>
        <w:t>- Use camelCase for JSON properties</w:t>
        <w:br/>
        <w:t>- Always include pagination for list endpoints</w:t>
        <w:br/>
        <w:t>- Version APIs in the URL path (/v1/, /v2/)</w:t>
      </w:r>
    </w:p>
    <w:p>
      <w:r>
        <w:t>Skills that define repeatable workflows:</w:t>
      </w:r>
    </w:p>
    <w:p>
      <w:pPr>
        <w:pStyle w:val="CodeBlock"/>
      </w:pPr>
      <w:r>
        <w:t># .claude/skills/fix-issue/SKILL.md</w:t>
        <w:br/>
        <w:t>---</w:t>
        <w:br/>
        <w:t>name: fix-issue</w:t>
        <w:br/>
        <w:t>description: Fix a GitHub issue</w:t>
        <w:br/>
        <w:t>disable-model-invocation: true</w:t>
        <w:br/>
        <w:t>---</w:t>
        <w:br/>
        <w:t>Analyze and fix the GitHub issue: $ARGUMENTS.</w:t>
        <w:br/>
        <w:br/>
        <w:t>1. Use `gh issue view` to get the issue details</w:t>
        <w:br/>
        <w:t>2. Understand the problem</w:t>
        <w:br/>
        <w:t>3. Search the codebase for relevant files</w:t>
        <w:br/>
        <w:t>4. Implement the fix</w:t>
        <w:br/>
        <w:t>5. Write and run tests</w:t>
        <w:br/>
        <w:t>6. Create a descriptive commit message</w:t>
        <w:br/>
        <w:t>7. Push and create a PR</w:t>
      </w:r>
    </w:p>
    <w:p>
      <w:r>
        <w:t>Invoke it: /fix-issue 1234</w:t>
      </w:r>
    </w:p>
    <w:p>
      <w:pPr>
        <w:pStyle w:val="Heading2"/>
      </w:pPr>
      <w:r>
        <w:t>Subagents: Parallel Workers</w:t>
      </w:r>
    </w:p>
    <w:p>
      <w:r>
        <w:t>Subagents run in their own context window with their own tools. They're your solution for tasks that would bloat your main conversation.</w:t>
      </w:r>
    </w:p>
    <w:p>
      <w:pPr>
        <w:pStyle w:val="CodeBlock"/>
      </w:pPr>
      <w:r>
        <w:t># .claude/agents/security-reviewer.md</w:t>
        <w:br/>
        <w:t>---</w:t>
        <w:br/>
        <w:t>name: security-reviewer</w:t>
        <w:br/>
        <w:t>description: Reviews code for security vulnerabilities</w:t>
        <w:br/>
        <w:t>tools: Read, Grep, Glob, Bash</w:t>
        <w:br/>
        <w:t>model: opus</w:t>
        <w:br/>
        <w:t>---</w:t>
        <w:br/>
        <w:t>You are a senior security engineer. Review code for:</w:t>
        <w:br/>
        <w:t>- Injection vulnerabilities (SQL, XSS, command injection)</w:t>
        <w:br/>
        <w:t>- Authentication and authorization flaws</w:t>
        <w:br/>
        <w:t>- Secrets or credentials in code</w:t>
        <w:br/>
        <w:t>- Insecure data handling</w:t>
        <w:br/>
        <w:br/>
        <w:t>Provide specific line references and suggested fixes.</w:t>
      </w:r>
    </w:p>
    <w:p>
      <w:r>
        <w:t>Use it:</w:t>
      </w:r>
    </w:p>
    <w:p>
      <w:pPr>
        <w:pStyle w:val="CodeBlock"/>
      </w:pPr>
      <w:r>
        <w:t>&gt; Use the security-reviewer subagent to check the auth module</w:t>
        <w:br/>
        <w:br/>
        <w:t># Or let Claude decide when to use subagents:</w:t>
        <w:br/>
        <w:t>&gt; Use subagents to investigate how our authentication handles token refresh</w:t>
      </w:r>
    </w:p>
    <w:p>
      <w:pPr>
        <w:pStyle w:val="Heading2"/>
      </w:pPr>
      <w:r>
        <w:t>Agent Teams: Coordinated Parallel Work</w:t>
      </w:r>
    </w:p>
    <w:p>
      <w:r>
        <w:t>Agent teams are multiple full Claude Code sessions working together with a shared task list. Each teammate is an independent session that can message others directly.</w:t>
      </w:r>
    </w:p>
    <w:p>
      <w:pPr>
        <w:pStyle w:val="CodeBlock"/>
      </w:pPr>
      <w:r>
        <w:t>&gt; Create an agent team to review PR #142. Spawn three reviewers:</w:t>
        <w:br/>
        <w:t xml:space="preserve">  - One focused on security implications</w:t>
        <w:br/>
        <w:t xml:space="preserve">  - One checking performance impact</w:t>
        <w:br/>
        <w:t xml:space="preserve">  - One validating test coverage</w:t>
        <w:br/>
        <w:t xml:space="preserve">  Have them each review and report findings.</w:t>
      </w:r>
    </w:p>
    <w:p>
      <w:r>
        <w:t>Navigation in agent teams: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Shortcut</w:t>
            </w:r>
          </w:p>
        </w:tc>
        <w:tc>
          <w:tcPr>
            <w:tcW w:type="dxa" w:w="4320"/>
          </w:tcPr>
          <w:p>
            <w:r>
              <w:rPr>
                <w:b/>
              </w:rPr>
              <w:t>Action</w:t>
            </w:r>
          </w:p>
        </w:tc>
      </w:tr>
      <w:tr>
        <w:tc>
          <w:tcPr>
            <w:tcW w:type="dxa" w:w="4320"/>
          </w:tcPr>
          <w:p>
            <w:r>
              <w:t>Shift+Down</w:t>
            </w:r>
          </w:p>
        </w:tc>
        <w:tc>
          <w:tcPr>
            <w:tcW w:type="dxa" w:w="4320"/>
          </w:tcPr>
          <w:p>
            <w:r>
              <w:t>Cycle through teammates</w:t>
            </w:r>
          </w:p>
        </w:tc>
      </w:tr>
      <w:tr>
        <w:tc>
          <w:tcPr>
            <w:tcW w:type="dxa" w:w="4320"/>
          </w:tcPr>
          <w:p>
            <w:r>
              <w:t>Ctrl+T</w:t>
            </w:r>
          </w:p>
        </w:tc>
        <w:tc>
          <w:tcPr>
            <w:tcW w:type="dxa" w:w="4320"/>
          </w:tcPr>
          <w:p>
            <w:r>
              <w:t>Toggle task list view</w:t>
            </w:r>
          </w:p>
        </w:tc>
      </w:tr>
      <w:tr>
        <w:tc>
          <w:tcPr>
            <w:tcW w:type="dxa" w:w="4320"/>
          </w:tcPr>
          <w:p>
            <w:r>
              <w:t>Enter on teammate</w:t>
            </w:r>
          </w:p>
        </w:tc>
        <w:tc>
          <w:tcPr>
            <w:tcW w:type="dxa" w:w="4320"/>
          </w:tcPr>
          <w:p>
            <w:r>
              <w:t>View their session</w:t>
            </w:r>
          </w:p>
        </w:tc>
      </w:tr>
      <w:tr>
        <w:tc>
          <w:tcPr>
            <w:tcW w:type="dxa" w:w="4320"/>
          </w:tcPr>
          <w:p>
            <w:r>
              <w:t>Esc on teammate</w:t>
            </w:r>
          </w:p>
        </w:tc>
        <w:tc>
          <w:tcPr>
            <w:tcW w:type="dxa" w:w="4320"/>
          </w:tcPr>
          <w:p>
            <w:r>
              <w:t>Interrupt their current turn</w:t>
            </w:r>
          </w:p>
        </w:tc>
      </w:tr>
    </w:tbl>
    <w:p>
      <w:pPr>
        <w:pStyle w:val="Heading2"/>
      </w:pPr>
      <w:r>
        <w:t>When to Use What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Mechanism</w:t>
            </w:r>
          </w:p>
        </w:tc>
        <w:tc>
          <w:tcPr>
            <w:tcW w:type="dxa" w:w="2880"/>
          </w:tcPr>
          <w:p>
            <w:r>
              <w:rPr>
                <w:b/>
              </w:rPr>
              <w:t>Best For</w:t>
            </w:r>
          </w:p>
        </w:tc>
        <w:tc>
          <w:tcPr>
            <w:tcW w:type="dxa" w:w="2880"/>
          </w:tcPr>
          <w:p>
            <w:r>
              <w:rPr>
                <w:b/>
              </w:rPr>
              <w:t>Context Impact</w:t>
            </w:r>
          </w:p>
        </w:tc>
      </w:tr>
      <w:tr>
        <w:tc>
          <w:tcPr>
            <w:tcW w:type="dxa" w:w="2880"/>
          </w:tcPr>
          <w:p>
            <w:r>
              <w:t>CLAUDE.md instructions</w:t>
            </w:r>
          </w:p>
        </w:tc>
        <w:tc>
          <w:tcPr>
            <w:tcW w:type="dxa" w:w="2880"/>
          </w:tcPr>
          <w:p>
            <w:r>
              <w:t>Rules that apply to every session</w:t>
            </w:r>
          </w:p>
        </w:tc>
        <w:tc>
          <w:tcPr>
            <w:tcW w:type="dxa" w:w="2880"/>
          </w:tcPr>
          <w:p>
            <w:r>
              <w:t>Always loaded — keep it short</w:t>
            </w:r>
          </w:p>
        </w:tc>
      </w:tr>
      <w:tr>
        <w:tc>
          <w:tcPr>
            <w:tcW w:type="dxa" w:w="2880"/>
          </w:tcPr>
          <w:p>
            <w:r>
              <w:t>Skills</w:t>
            </w:r>
          </w:p>
        </w:tc>
        <w:tc>
          <w:tcPr>
            <w:tcW w:type="dxa" w:w="2880"/>
          </w:tcPr>
          <w:p>
            <w:r>
              <w:t>Domain knowledge loaded on demand</w:t>
            </w:r>
          </w:p>
        </w:tc>
        <w:tc>
          <w:tcPr>
            <w:tcW w:type="dxa" w:w="2880"/>
          </w:tcPr>
          <w:p>
            <w:r>
              <w:t>Low — only loads when relevant</w:t>
            </w:r>
          </w:p>
        </w:tc>
      </w:tr>
      <w:tr>
        <w:tc>
          <w:tcPr>
            <w:tcW w:type="dxa" w:w="2880"/>
          </w:tcPr>
          <w:p>
            <w:r>
              <w:t>Hooks</w:t>
            </w:r>
          </w:p>
        </w:tc>
        <w:tc>
          <w:tcPr>
            <w:tcW w:type="dxa" w:w="2880"/>
          </w:tcPr>
          <w:p>
            <w:r>
              <w:t>Deterministic automation (format, block, notify)</w:t>
            </w:r>
          </w:p>
        </w:tc>
        <w:tc>
          <w:tcPr>
            <w:tcW w:type="dxa" w:w="2880"/>
          </w:tcPr>
          <w:p>
            <w:r>
              <w:t>None — runs outside Claude's context</w:t>
            </w:r>
          </w:p>
        </w:tc>
      </w:tr>
      <w:tr>
        <w:tc>
          <w:tcPr>
            <w:tcW w:type="dxa" w:w="2880"/>
          </w:tcPr>
          <w:p>
            <w:r>
              <w:t>Subagents</w:t>
            </w:r>
          </w:p>
        </w:tc>
        <w:tc>
          <w:tcPr>
            <w:tcW w:type="dxa" w:w="2880"/>
          </w:tcPr>
          <w:p>
            <w:r>
              <w:t>Focused exploration/verification tasks</w:t>
            </w:r>
          </w:p>
        </w:tc>
        <w:tc>
          <w:tcPr>
            <w:tcW w:type="dxa" w:w="2880"/>
          </w:tcPr>
          <w:p>
            <w:r>
              <w:t>None — separate context, returns summary</w:t>
            </w:r>
          </w:p>
        </w:tc>
      </w:tr>
      <w:tr>
        <w:tc>
          <w:tcPr>
            <w:tcW w:type="dxa" w:w="2880"/>
          </w:tcPr>
          <w:p>
            <w:r>
              <w:t>Agent Teams</w:t>
            </w:r>
          </w:p>
        </w:tc>
        <w:tc>
          <w:tcPr>
            <w:tcW w:type="dxa" w:w="2880"/>
          </w:tcPr>
          <w:p>
            <w:r>
              <w:t>Complex multi-perspective work</w:t>
            </w:r>
          </w:p>
        </w:tc>
        <w:tc>
          <w:tcPr>
            <w:tcW w:type="dxa" w:w="2880"/>
          </w:tcPr>
          <w:p>
            <w:r>
              <w:t>Highest — each teammate is a full session</w:t>
            </w:r>
          </w:p>
        </w:tc>
      </w:tr>
      <w:tr>
        <w:tc>
          <w:tcPr>
            <w:tcW w:type="dxa" w:w="2880"/>
          </w:tcPr>
          <w:p>
            <w:r>
              <w:t>Custom Slash Commands</w:t>
            </w:r>
          </w:p>
        </w:tc>
        <w:tc>
          <w:tcPr>
            <w:tcW w:type="dxa" w:w="2880"/>
          </w:tcPr>
          <w:p>
            <w:r>
              <w:t>Saved prompts you reuse often</w:t>
            </w:r>
          </w:p>
        </w:tc>
        <w:tc>
          <w:tcPr>
            <w:tcW w:type="dxa" w:w="2880"/>
          </w:tcPr>
          <w:p>
            <w:r>
              <w:t>Only when invoked</w:t>
            </w:r>
          </w:p>
        </w:tc>
      </w:tr>
    </w:tbl>
    <w:p>
      <w:pPr>
        <w:pStyle w:val="Heading2"/>
      </w:pPr>
      <w:r>
        <w:t>Custom Slash Commands</w:t>
      </w:r>
    </w:p>
    <w:p>
      <w:r>
        <w:t>Save prompts you use frequently as Markdown files:</w:t>
      </w:r>
    </w:p>
    <w:p>
      <w:pPr>
        <w:pStyle w:val="CodeBlock"/>
      </w:pPr>
      <w:r>
        <w:t># .claude/commands/test-file.md</w:t>
        <w:br/>
        <w:t>Run the tests for $ARGUMENTS.</w:t>
        <w:br/>
        <w:t>If any fail, analyze the failure, fix the code, and re-run.</w:t>
        <w:br/>
        <w:t>Repeat until all tests pass.</w:t>
        <w:br/>
        <w:t>Then run the linter on the changed files.</w:t>
      </w:r>
    </w:p>
    <w:p>
      <w:r>
        <w:t>Use it: /project:test-file src/services/userService.test.ts</w:t>
      </w:r>
    </w:p>
    <w:p>
      <w:pPr>
        <w:pStyle w:val="Heading2"/>
      </w:pPr>
      <w:r>
        <w:t>MCP Servers: External Tool Integration</w:t>
      </w:r>
    </w:p>
    <w:p>
      <w:r>
        <w:t>MCP (Model Context Protocol) connects Claude Code to external tools and data sources — databases, APIs, issue trackers, design tools, and more.</w:t>
      </w:r>
    </w:p>
    <w:p>
      <w:pPr>
        <w:pStyle w:val="CodeBlock"/>
      </w:pPr>
      <w:r>
        <w:t># Add an MCP server</w:t>
        <w:br/>
        <w:t>claude mcp add my-server -- command arg1 arg2</w:t>
        <w:br/>
        <w:br/>
        <w:t># Import servers from Claude Desktop</w:t>
        <w:br/>
        <w:t>claude mcp import</w:t>
        <w:br/>
        <w:br/>
        <w:t># List configured servers</w:t>
        <w:br/>
        <w:t>claude mcp list</w:t>
      </w:r>
    </w:p>
    <w:p>
      <w:pPr>
        <w:pStyle w:val="Heading2"/>
      </w:pPr>
      <w:r>
        <w:t>Mini Checkup</w:t>
      </w:r>
    </w:p>
    <w:p>
      <w:pPr>
        <w:spacing w:after="40"/>
        <w:ind w:left="567"/>
      </w:pPr>
      <w:r>
        <w:t>☐  I can create a hook that auto-formats files after Claude edits them</w:t>
      </w:r>
    </w:p>
    <w:p>
      <w:pPr>
        <w:spacing w:after="40"/>
        <w:ind w:left="567"/>
      </w:pPr>
      <w:r>
        <w:t>☐  I understand the difference between skills, subagents, and agent teams</w:t>
      </w:r>
    </w:p>
    <w:p>
      <w:pPr>
        <w:spacing w:after="40"/>
        <w:ind w:left="567"/>
      </w:pPr>
      <w:r>
        <w:t>☐  I've created at least one custom slash command</w:t>
      </w:r>
    </w:p>
    <w:p>
      <w:pPr>
        <w:spacing w:after="40"/>
        <w:ind w:left="567"/>
      </w:pPr>
      <w:r>
        <w:t>☐  I know what MCP servers are and when to use them</w:t>
      </w:r>
    </w:p>
    <w:p>
      <w:r>
        <w:br w:type="page"/>
      </w:r>
    </w:p>
    <w:p>
      <w:pPr>
        <w:pStyle w:val="Heading1"/>
      </w:pPr>
      <w:r>
        <w:t>Chapter 9: Security, Secrets, and Safety</w:t>
      </w:r>
    </w:p>
    <w:p>
      <w:r>
        <w:t>After this chapter you'll know how to handle secrets, protect sensitive files, and be aware of prompt injection risks when building with Claude Code.</w:t>
      </w:r>
    </w:p>
    <w:p>
      <w:pPr>
        <w:pStyle w:val="Heading2"/>
      </w:pPr>
      <w:r>
        <w:t>The Big Picture</w:t>
      </w:r>
    </w:p>
    <w:p>
      <w:r>
        <w:t>Claude Code has access to your files, your terminal, and your environment variables. That's what makes it powerful — and what makes security important. You need to treat it like any tool with broad system access: useful but requiring guardrails.</w:t>
      </w:r>
    </w:p>
    <w:p>
      <w:pPr>
        <w:pStyle w:val="Heading2"/>
      </w:pPr>
      <w:r>
        <w:t>Secrets and Environment Variables</w:t>
      </w:r>
    </w:p>
    <w:p>
      <w:r>
        <w:t>This is the most critical security concern. Claude Code can read .env files and environment variables. In reported cases, Claude has read .env.local and committed values to example files that were pushed to Git.</w:t>
      </w:r>
    </w:p>
    <w:p>
      <w:r>
        <w:t>Protect yourself:</w:t>
      </w:r>
    </w:p>
    <w:p>
      <w:pPr>
        <w:pStyle w:val="ListBullet"/>
      </w:pPr>
      <w:r>
        <w:t>Use .claudeignore to block sensitive files (like .gitignore but for Claude):</w:t>
      </w:r>
    </w:p>
    <w:p>
      <w:pPr>
        <w:pStyle w:val="CodeBlock"/>
      </w:pPr>
      <w:r>
        <w:t># .claudeignore</w:t>
        <w:br/>
        <w:t>.env</w:t>
        <w:br/>
        <w:t>.env.*</w:t>
        <w:br/>
        <w:t>*.pem</w:t>
        <w:br/>
        <w:t>*.key</w:t>
        <w:br/>
        <w:t>secrets/</w:t>
        <w:br/>
        <w:t>credentials/</w:t>
      </w:r>
    </w:p>
    <w:p>
      <w:pPr>
        <w:pStyle w:val="ListBullet"/>
      </w:pPr>
      <w:r>
        <w:t>Add deny rules in your settings:</w:t>
      </w:r>
    </w:p>
    <w:p>
      <w:pPr>
        <w:pStyle w:val="CodeBlock"/>
      </w:pPr>
      <w:r>
        <w:t>// .claude/settings.json</w:t>
        <w:br/>
        <w:t>{</w:t>
        <w:br/>
        <w:t xml:space="preserve">  "permissions": {</w:t>
        <w:br/>
        <w:t xml:space="preserve">    "deny": ["Read(./.env*)", "Read(./secrets/*)"]</w:t>
        <w:br/>
        <w:t xml:space="preserve">  }</w:t>
        <w:br/>
        <w:t>}</w:t>
      </w:r>
    </w:p>
    <w:p>
      <w:pPr>
        <w:pStyle w:val="ListBullet"/>
      </w:pPr>
      <w:r>
        <w:t>Use a secrets manager (1Password CLI, HashiCorp Vault, AWS SSM, doppler) instead of .env files</w:t>
      </w:r>
    </w:p>
    <w:p>
      <w:pPr>
        <w:pStyle w:val="ListBullet"/>
      </w:pPr>
      <w:r>
        <w:t>Add a hook to block edits to sensitive files (see the protect-files.sh example in Chapter 8)</w:t>
      </w:r>
    </w:p>
    <w:p>
      <w:pPr>
        <w:pStyle w:val="ListBullet"/>
      </w:pPr>
      <w:r>
        <w:t>Add instructions to CLAUDE.md: 'NEVER read or process .env files. STOP immediately if you encounter API keys or passwords.'</w:t>
      </w:r>
    </w:p>
    <w:p>
      <w:pPr>
        <w:pStyle w:val="ListBullet"/>
      </w:pPr>
      <w:r>
        <w:t>Run Claude Code in a container for maximum isolation</w:t>
      </w:r>
    </w:p>
    <w:p>
      <w:pPr>
        <w:pStyle w:val="Callout"/>
      </w:pPr>
      <w:r>
        <w:rPr>
          <w:color w:val="555588"/>
        </w:rPr>
        <w:t>⚠️ Known Issue (as of Feb 2026): Claude Code can automatically load .env files into its bash environment. This is a known concern being actively discussed. Use the protections above, and watch for updates from Anthropic. Sources: GitHub issues #112, #401, #7921, #25053.</w:t>
      </w:r>
    </w:p>
    <w:p>
      <w:pPr>
        <w:pStyle w:val="Heading2"/>
      </w:pPr>
      <w:r>
        <w:t>The Permission System</w:t>
      </w:r>
    </w:p>
    <w:p>
      <w:r>
        <w:t>Claude Code asks permission before sensitive operations (file writes, shell commands, MCP tools). You can configure this:</w:t>
      </w:r>
    </w:p>
    <w:p>
      <w:pPr>
        <w:pStyle w:val="CodeBlock"/>
      </w:pPr>
      <w:r>
        <w:t># Allow specific safe commands without prompts</w:t>
        <w:br/>
        <w:t>/permissions</w:t>
        <w:br/>
        <w:t># Add: Bash(npm test), Bash(npm run lint), Bash(git commit *)</w:t>
        <w:br/>
        <w:br/>
        <w:t># For fully contained workflows (use carefully):</w:t>
        <w:br/>
        <w:t>claude --dangerously-skip-permissions</w:t>
      </w:r>
    </w:p>
    <w:p>
      <w:pPr>
        <w:pStyle w:val="Heading2"/>
      </w:pPr>
      <w:r>
        <w:t>Prompt Injection Awareness</w:t>
      </w:r>
    </w:p>
    <w:p>
      <w:r>
        <w:t>Prompt injection is when malicious text in your codebase or input tries to override Claude's instructions. This matters especially when building tools that process user input.</w:t>
      </w:r>
    </w:p>
    <w:p>
      <w:r>
        <w:t>Claude Code includes protections:</w:t>
      </w:r>
    </w:p>
    <w:p>
      <w:pPr>
        <w:pStyle w:val="ListBullet"/>
      </w:pPr>
      <w:r>
        <w:t>Permission system for sensitive operations</w:t>
      </w:r>
    </w:p>
    <w:p>
      <w:pPr>
        <w:pStyle w:val="ListBullet"/>
      </w:pPr>
      <w:r>
        <w:t>Context-aware analysis to detect harmful instructions</w:t>
      </w:r>
    </w:p>
    <w:p>
      <w:pPr>
        <w:pStyle w:val="ListBullet"/>
      </w:pPr>
      <w:r>
        <w:t>Input sanitization to prevent command injection</w:t>
      </w:r>
    </w:p>
    <w:p>
      <w:pPr>
        <w:pStyle w:val="ListBullet"/>
      </w:pPr>
      <w:r>
        <w:t>Command blocklist: curl and wget are blocked by default</w:t>
      </w:r>
    </w:p>
    <w:p>
      <w:r>
        <w:t>When building apps that use LLMs:</w:t>
      </w:r>
    </w:p>
    <w:p>
      <w:pPr>
        <w:pStyle w:val="ListBullet"/>
      </w:pPr>
      <w:r>
        <w:t>Never pass raw user input directly into system prompts</w:t>
      </w:r>
    </w:p>
    <w:p>
      <w:pPr>
        <w:pStyle w:val="ListBullet"/>
      </w:pPr>
      <w:r>
        <w:t>Validate and sanitize all user inputs</w:t>
      </w:r>
    </w:p>
    <w:p>
      <w:pPr>
        <w:pStyle w:val="ListBullet"/>
      </w:pPr>
      <w:r>
        <w:t>Use structured output schemas to prevent injection</w:t>
      </w:r>
    </w:p>
    <w:p>
      <w:pPr>
        <w:pStyle w:val="ListBullet"/>
      </w:pPr>
      <w:r>
        <w:t>Test with adversarial inputs</w:t>
      </w:r>
    </w:p>
    <w:p>
      <w:pPr>
        <w:pStyle w:val="ListBullet"/>
      </w:pPr>
      <w:r>
        <w:t>Separate user content from instructions using clear delimiters</w:t>
      </w:r>
    </w:p>
    <w:p>
      <w:pPr>
        <w:pStyle w:val="Heading2"/>
      </w:pPr>
      <w:r>
        <w:t>PII Handling</w:t>
      </w:r>
    </w:p>
    <w:p>
      <w:r>
        <w:t>If your codebase handles personally identifiable information:</w:t>
      </w:r>
    </w:p>
    <w:p>
      <w:pPr>
        <w:pStyle w:val="ListBullet"/>
      </w:pPr>
      <w:r>
        <w:t>Make sure test fixtures use fake data, not real user data</w:t>
      </w:r>
    </w:p>
    <w:p>
      <w:pPr>
        <w:pStyle w:val="ListBullet"/>
      </w:pPr>
      <w:r>
        <w:t>Add rules to CLAUDE.md about not including PII in commits or logs</w:t>
      </w:r>
    </w:p>
    <w:p>
      <w:pPr>
        <w:pStyle w:val="ListBullet"/>
      </w:pPr>
      <w:r>
        <w:t>Use the .claudeignore file to block directories with real user data</w:t>
      </w:r>
    </w:p>
    <w:p>
      <w:pPr>
        <w:pStyle w:val="ListBullet"/>
      </w:pPr>
      <w:r>
        <w:t>Be aware that conversation data is sent to Anthropic's servers (see their privacy policy for retention details — feedback data is retained for 30 days and NOT used for training)</w:t>
      </w:r>
    </w:p>
    <w:p>
      <w:pPr>
        <w:pStyle w:val="Heading2"/>
      </w:pPr>
      <w:r>
        <w:t>Security Checklist</w:t>
      </w:r>
    </w:p>
    <w:p>
      <w:pPr>
        <w:spacing w:after="40"/>
        <w:ind w:left="567"/>
      </w:pPr>
      <w:r>
        <w:t>☐  I have a .claudeignore file that blocks .env and secrets</w:t>
      </w:r>
    </w:p>
    <w:p>
      <w:pPr>
        <w:spacing w:after="40"/>
        <w:ind w:left="567"/>
      </w:pPr>
      <w:r>
        <w:t>☐  I use a secrets manager instead of .env files where possible</w:t>
      </w:r>
    </w:p>
    <w:p>
      <w:pPr>
        <w:spacing w:after="40"/>
        <w:ind w:left="567"/>
      </w:pPr>
      <w:r>
        <w:t>☐  I have deny rules in .claude/settings.json for sensitive files</w:t>
      </w:r>
    </w:p>
    <w:p>
      <w:pPr>
        <w:spacing w:after="40"/>
        <w:ind w:left="567"/>
      </w:pPr>
      <w:r>
        <w:t>☐  My CLAUDE.md includes security instructions</w:t>
      </w:r>
    </w:p>
    <w:p>
      <w:pPr>
        <w:spacing w:after="40"/>
        <w:ind w:left="567"/>
      </w:pPr>
      <w:r>
        <w:t>☐  I understand the risk of prompt injection when building LLM apps</w:t>
      </w:r>
    </w:p>
    <w:p>
      <w:pPr>
        <w:spacing w:after="40"/>
        <w:ind w:left="567"/>
      </w:pPr>
      <w:r>
        <w:t>☐  I use the permission system rather than --dangerously-skip-permissions</w:t>
      </w:r>
    </w:p>
    <w:p>
      <w:r>
        <w:br w:type="page"/>
      </w:r>
    </w:p>
    <w:p>
      <w:pPr>
        <w:pStyle w:val="Heading1"/>
      </w:pPr>
      <w:r>
        <w:t>Chapter 10: Templates — Copy, Paste, Build</w:t>
      </w:r>
    </w:p>
    <w:p>
      <w:r>
        <w:t>After this chapter you'll have a library of reusable prompt templates for the most common Claude Code tasks.</w:t>
      </w:r>
    </w:p>
    <w:p>
      <w:pPr>
        <w:pStyle w:val="Heading2"/>
      </w:pPr>
      <w:r>
        <w:t>Project Kickoff Template</w:t>
      </w:r>
    </w:p>
    <w:p>
      <w:pPr>
        <w:pStyle w:val="CodeBlock"/>
      </w:pPr>
      <w:r>
        <w:t>I'm starting a new project: [PROJECT NAME]</w:t>
        <w:br/>
        <w:br/>
        <w:t>Tech stack: [e.g., Next.js 15, TypeScript, Prisma, PostgreSQL, Tailwind CSS]</w:t>
        <w:br/>
        <w:t>Purpose: [one sentence describing what it does]</w:t>
        <w:br/>
        <w:br/>
        <w:t>Please:</w:t>
        <w:br/>
        <w:t>1. Initialize the project with the tech stack above</w:t>
        <w:br/>
        <w:t>2. Set up the folder structure following best practices</w:t>
        <w:br/>
        <w:t>3. Configure TypeScript, ESLint, Prettier</w:t>
        <w:br/>
        <w:t>4. Create a basic CLAUDE.md for the project</w:t>
        <w:br/>
        <w:t>5. Create a .gitignore</w:t>
        <w:br/>
        <w:t>6. Make an initial commit</w:t>
        <w:br/>
        <w:br/>
        <w:t>Constraints:</w:t>
        <w:br/>
        <w:t>- Use [package manager: npm/pnpm/bun]</w:t>
        <w:br/>
        <w:t>- Target Node.js [version]</w:t>
        <w:br/>
        <w:t>- Keep it minimal — no extra features yet</w:t>
      </w:r>
    </w:p>
    <w:p/>
    <w:p>
      <w:pPr>
        <w:pStyle w:val="Heading2"/>
      </w:pPr>
      <w:r>
        <w:t>Add Feature Template</w:t>
      </w:r>
    </w:p>
    <w:p>
      <w:pPr>
        <w:pStyle w:val="CodeBlock"/>
      </w:pPr>
      <w:r>
        <w:t>Feature: [FEATURE NAME]</w:t>
        <w:br/>
        <w:br/>
        <w:t>Context: [Why we need this, what problem it solves]</w:t>
        <w:br/>
        <w:t>Location: [Which files/modules this affects]</w:t>
        <w:br/>
        <w:br/>
        <w:t>Requirements:</w:t>
        <w:br/>
        <w:t>- [Requirement 1]</w:t>
        <w:br/>
        <w:t>- [Requirement 2]</w:t>
        <w:br/>
        <w:t>- [Requirement 3]</w:t>
        <w:br/>
        <w:br/>
        <w:t>Acceptance criteria:</w:t>
        <w:br/>
        <w:t>- [Criterion 1]</w:t>
        <w:br/>
        <w:t>- [Criterion 2]</w:t>
        <w:br/>
        <w:br/>
        <w:t>Constraints:</w:t>
        <w:br/>
        <w:t>- Follow existing patterns in [reference file/module]</w:t>
        <w:br/>
        <w:t>- Only modify: [list of files to touch]</w:t>
        <w:br/>
        <w:t>- No new dependencies unless absolutely necessary</w:t>
        <w:br/>
        <w:br/>
        <w:t>After implementing:</w:t>
        <w:br/>
        <w:t>1. Write tests covering the requirements</w:t>
        <w:br/>
        <w:t>2. Run the test suite</w:t>
        <w:br/>
        <w:t>3. Run the linter</w:t>
        <w:br/>
        <w:t>4. Run type checking</w:t>
      </w:r>
    </w:p>
    <w:p/>
    <w:p>
      <w:pPr>
        <w:pStyle w:val="Heading2"/>
      </w:pPr>
      <w:r>
        <w:t>Fix Bug Template</w:t>
      </w:r>
    </w:p>
    <w:p>
      <w:pPr>
        <w:pStyle w:val="CodeBlock"/>
      </w:pPr>
      <w:r>
        <w:t>Bug: [BRIEF DESCRIPTION]</w:t>
        <w:br/>
        <w:br/>
        <w:t>Symptoms: [What users see / error message / stack trace]</w:t>
        <w:br/>
        <w:t>Expected behavior: [What should happen]</w:t>
        <w:br/>
        <w:t>Steps to reproduce: [If known]</w:t>
        <w:br/>
        <w:t>Likely location: [Files/modules to check]</w:t>
        <w:br/>
        <w:br/>
        <w:t>Please:</w:t>
        <w:br/>
        <w:t>1. Investigate the root cause (read the relevant code — don't guess)</w:t>
        <w:br/>
        <w:t>2. Write a failing test that reproduces the bug</w:t>
        <w:br/>
        <w:t>3. Fix the root cause (not just the symptom)</w:t>
        <w:br/>
        <w:t>4. Verify the test passes</w:t>
        <w:br/>
        <w:t>5. Run the full test suite to check for regressions</w:t>
        <w:br/>
        <w:t>6. Check for similar patterns elsewhere that might have the same issue</w:t>
      </w:r>
    </w:p>
    <w:p/>
    <w:p>
      <w:pPr>
        <w:pStyle w:val="Heading2"/>
      </w:pPr>
      <w:r>
        <w:t>Write Tests Template</w:t>
      </w:r>
    </w:p>
    <w:p>
      <w:pPr>
        <w:pStyle w:val="CodeBlock"/>
      </w:pPr>
      <w:r>
        <w:t>Write tests for: [FILE OR MODULE]</w:t>
        <w:br/>
        <w:br/>
        <w:t>Test framework: [Jest/Vitest/pytest/etc.]</w:t>
        <w:br/>
        <w:t>Existing test patterns: [Reference an existing test file for style]</w:t>
        <w:br/>
        <w:br/>
        <w:t>Cover these scenarios:</w:t>
        <w:br/>
        <w:t>- [Happy path]</w:t>
        <w:br/>
        <w:t>- [Edge case 1]</w:t>
        <w:br/>
        <w:t xml:space="preserve">- [Edge case 2]  </w:t>
        <w:br/>
        <w:t>- [Error case]</w:t>
        <w:br/>
        <w:br/>
        <w:t>Constraints:</w:t>
        <w:br/>
        <w:t>- Avoid mocks where possible — prefer integration tests</w:t>
        <w:br/>
        <w:t>- Use the existing test utilities in [test helpers location]</w:t>
        <w:br/>
        <w:t>- Follow the naming convention: [describe pattern]</w:t>
        <w:br/>
        <w:br/>
        <w:t>After writing, run the tests and fix any failures.</w:t>
      </w:r>
    </w:p>
    <w:p/>
    <w:p>
      <w:pPr>
        <w:pStyle w:val="Heading2"/>
      </w:pPr>
      <w:r>
        <w:t>Refactor Safely Template</w:t>
      </w:r>
    </w:p>
    <w:p>
      <w:pPr>
        <w:pStyle w:val="CodeBlock"/>
      </w:pPr>
      <w:r>
        <w:t>Refactor: [WHAT TO REFACTOR]</w:t>
        <w:br/>
        <w:br/>
        <w:t>Goal: [Why — performance, readability, maintainability, modernization]</w:t>
        <w:br/>
        <w:t>Scope: [Which files/modules]</w:t>
        <w:br/>
        <w:br/>
        <w:t>Approach:</w:t>
        <w:br/>
        <w:t>1. Show me a plan before making changes</w:t>
        <w:br/>
        <w:t>2. Apply changes incrementally (one concern at a time)</w:t>
        <w:br/>
        <w:t>3. Run tests after each change</w:t>
        <w:br/>
        <w:t>4. Keep the same external behavior (no API changes)</w:t>
        <w:br/>
        <w:br/>
        <w:t>Constraints:</w:t>
        <w:br/>
        <w:t>- Don't refactor things that aren't in scope</w:t>
        <w:br/>
        <w:t>- Don't add features during refactoring</w:t>
        <w:br/>
        <w:t>- Don't change the public API</w:t>
        <w:br/>
        <w:t>- Preserve existing test coverage</w:t>
      </w:r>
    </w:p>
    <w:p/>
    <w:p>
      <w:pPr>
        <w:pStyle w:val="Heading2"/>
      </w:pPr>
      <w:r>
        <w:t>Code Review Template</w:t>
      </w:r>
    </w:p>
    <w:p>
      <w:pPr>
        <w:pStyle w:val="CodeBlock"/>
      </w:pPr>
      <w:r>
        <w:t>Review the changes in [scope: this PR / these files / the last commit].</w:t>
        <w:br/>
        <w:br/>
        <w:t>Focus on:</w:t>
        <w:br/>
        <w:t>1. Logic errors and edge cases</w:t>
        <w:br/>
        <w:t>2. Security issues (injection, auth, secrets exposure)</w:t>
        <w:br/>
        <w:t>3. Performance concerns (N+1 queries, missing indexes, unnecessary re-renders)</w:t>
        <w:br/>
        <w:t>4. Error handling completeness</w:t>
        <w:br/>
        <w:t>5. Test coverage gaps</w:t>
        <w:br/>
        <w:br/>
        <w:t>For each issue found:</w:t>
        <w:br/>
        <w:t>- State the severity (critical / warning / suggestion)</w:t>
        <w:br/>
        <w:t>- Explain the risk</w:t>
        <w:br/>
        <w:t>- Suggest a specific fix</w:t>
        <w:br/>
        <w:br/>
        <w:t>Do NOT comment on:</w:t>
        <w:br/>
        <w:t>- Style issues (the linter handles that)</w:t>
        <w:br/>
        <w:t>- Minor naming preferences</w:t>
      </w:r>
    </w:p>
    <w:p/>
    <w:p>
      <w:pPr>
        <w:pStyle w:val="Heading2"/>
      </w:pPr>
      <w:r>
        <w:t>Docs + README Template</w:t>
      </w:r>
    </w:p>
    <w:p>
      <w:pPr>
        <w:pStyle w:val="CodeBlock"/>
      </w:pPr>
      <w:r>
        <w:t>Generate documentation for [PROJECT/MODULE].</w:t>
        <w:br/>
        <w:br/>
        <w:t>Create or update:</w:t>
        <w:br/>
        <w:t>1. README.md with:</w:t>
        <w:br/>
        <w:t xml:space="preserve">   - Project description (what it does, who it's for)</w:t>
        <w:br/>
        <w:t xml:space="preserve">   - Quick start (install, configure, run)</w:t>
        <w:br/>
        <w:t xml:space="preserve">   - Available commands/scripts</w:t>
        <w:br/>
        <w:t xml:space="preserve">   - Project structure overview</w:t>
        <w:br/>
        <w:t xml:space="preserve">   - Contributing guidelines</w:t>
        <w:br/>
        <w:t xml:space="preserve">   - License</w:t>
        <w:br/>
        <w:br/>
        <w:t>2. Inline code documentation:</w:t>
        <w:br/>
        <w:t xml:space="preserve">   - JSDoc/docstrings for all public functions</w:t>
        <w:br/>
        <w:t xml:space="preserve">   - Document non-obvious parameters and return values</w:t>
        <w:br/>
        <w:t xml:space="preserve">   - Add usage examples for complex functions</w:t>
        <w:br/>
        <w:br/>
        <w:t>Constraints:</w:t>
        <w:br/>
        <w:t>- Be concise — developers don't read long READMEs</w:t>
        <w:br/>
        <w:t>- Include actual commands, not placeholders</w:t>
        <w:br/>
        <w:t>- Keep examples copy-pasteable</w:t>
      </w:r>
    </w:p>
    <w:p/>
    <w:p>
      <w:r>
        <w:br w:type="page"/>
      </w:r>
    </w:p>
    <w:p>
      <w:pPr>
        <w:pStyle w:val="Heading1"/>
      </w:pPr>
      <w:r>
        <w:t>Chapter 11: Project Playbook — 10 Real Projects</w:t>
      </w:r>
    </w:p>
    <w:p>
      <w:r>
        <w:t>Each project below is designed to be buildable in a few days by a motivated beginner using Claude Code. They progress in complexity. For each project you get: what it is and who it's for, tech stack, step-by-step build plan, repo structure, Claude Code prompt patterns, testing strategy, deployment plan, debugging guide, and extension ideas.</w:t>
      </w:r>
    </w:p>
    <w:p>
      <w:pPr>
        <w:pStyle w:val="Heading2"/>
      </w:pPr>
      <w:r>
        <w:t>Project 1: Marketing Website + Blog (SEO-Ready)</w:t>
      </w:r>
    </w:p>
    <w:p>
      <w:r>
        <w:t>Who it's for: Freelancers, startups, marketers who need a fast, SEO-optimized website with a blog. Why it matters: Every business needs a web presence. This is the most common project you'll build.</w:t>
      </w:r>
    </w:p>
    <w:p>
      <w:pPr>
        <w:pStyle w:val="Heading3"/>
      </w:pPr>
      <w:r>
        <w:t>Tech Stack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Beginner</w:t>
            </w:r>
          </w:p>
        </w:tc>
        <w:tc>
          <w:tcPr>
            <w:tcW w:type="dxa" w:w="2880"/>
          </w:tcPr>
          <w:p>
            <w:r>
              <w:rPr>
                <w:b/>
              </w:rPr>
              <w:t>Level Up</w:t>
            </w:r>
          </w:p>
        </w:tc>
      </w:tr>
      <w:tr>
        <w:tc>
          <w:tcPr>
            <w:tcW w:type="dxa" w:w="2880"/>
          </w:tcPr>
          <w:p>
            <w:r>
              <w:t>Framework</w:t>
            </w:r>
          </w:p>
        </w:tc>
        <w:tc>
          <w:tcPr>
            <w:tcW w:type="dxa" w:w="2880"/>
          </w:tcPr>
          <w:p>
            <w:r>
              <w:t>Next.js 15 (App Router)</w:t>
            </w:r>
          </w:p>
        </w:tc>
        <w:tc>
          <w:tcPr>
            <w:tcW w:type="dxa" w:w="2880"/>
          </w:tcPr>
          <w:p>
            <w:r>
              <w:t>Astro 5</w:t>
            </w:r>
          </w:p>
        </w:tc>
      </w:tr>
      <w:tr>
        <w:tc>
          <w:tcPr>
            <w:tcW w:type="dxa" w:w="2880"/>
          </w:tcPr>
          <w:p>
            <w:r>
              <w:t>Styling</w:t>
            </w:r>
          </w:p>
        </w:tc>
        <w:tc>
          <w:tcPr>
            <w:tcW w:type="dxa" w:w="2880"/>
          </w:tcPr>
          <w:p>
            <w:r>
              <w:t>Tailwind CSS</w:t>
            </w:r>
          </w:p>
        </w:tc>
        <w:tc>
          <w:tcPr>
            <w:tcW w:type="dxa" w:w="2880"/>
          </w:tcPr>
          <w:p>
            <w:r>
              <w:t>Tailwind + custom design system</w:t>
            </w:r>
          </w:p>
        </w:tc>
      </w:tr>
      <w:tr>
        <w:tc>
          <w:tcPr>
            <w:tcW w:type="dxa" w:w="2880"/>
          </w:tcPr>
          <w:p>
            <w:r>
              <w:t>CMS</w:t>
            </w:r>
          </w:p>
        </w:tc>
        <w:tc>
          <w:tcPr>
            <w:tcW w:type="dxa" w:w="2880"/>
          </w:tcPr>
          <w:p>
            <w:r>
              <w:t>Markdown files in /content</w:t>
            </w:r>
          </w:p>
        </w:tc>
        <w:tc>
          <w:tcPr>
            <w:tcW w:type="dxa" w:w="2880"/>
          </w:tcPr>
          <w:p>
            <w:r>
              <w:t>Sanity or Contentlayer</w:t>
            </w:r>
          </w:p>
        </w:tc>
      </w:tr>
      <w:tr>
        <w:tc>
          <w:tcPr>
            <w:tcW w:type="dxa" w:w="2880"/>
          </w:tcPr>
          <w:p>
            <w:r>
              <w:t>Deployment</w:t>
            </w:r>
          </w:p>
        </w:tc>
        <w:tc>
          <w:tcPr>
            <w:tcW w:type="dxa" w:w="2880"/>
          </w:tcPr>
          <w:p>
            <w:r>
              <w:t>Vercel</w:t>
            </w:r>
          </w:p>
        </w:tc>
        <w:tc>
          <w:tcPr>
            <w:tcW w:type="dxa" w:w="2880"/>
          </w:tcPr>
          <w:p>
            <w:r>
              <w:t>Cloudflare Pages</w:t>
            </w:r>
          </w:p>
        </w:tc>
      </w:tr>
      <w:tr>
        <w:tc>
          <w:tcPr>
            <w:tcW w:type="dxa" w:w="2880"/>
          </w:tcPr>
          <w:p>
            <w:r>
              <w:t>Analytics</w:t>
            </w:r>
          </w:p>
        </w:tc>
        <w:tc>
          <w:tcPr>
            <w:tcW w:type="dxa" w:w="2880"/>
          </w:tcPr>
          <w:p>
            <w:r>
              <w:t>Vercel Analytics</w:t>
            </w:r>
          </w:p>
        </w:tc>
        <w:tc>
          <w:tcPr>
            <w:tcW w:type="dxa" w:w="2880"/>
          </w:tcPr>
          <w:p>
            <w:r>
              <w:t>Plausible (self-hosted)</w:t>
            </w:r>
          </w:p>
        </w:tc>
      </w:tr>
    </w:tbl>
    <w:p>
      <w:pPr>
        <w:pStyle w:val="Heading3"/>
      </w:pPr>
      <w:r>
        <w:t>Build Plan (Milestones)</w:t>
      </w:r>
    </w:p>
    <w:p>
      <w:r>
        <w:t>Milestone 1 — Scaffold:</w:t>
      </w:r>
    </w:p>
    <w:p>
      <w:pPr>
        <w:pStyle w:val="CodeBlock"/>
      </w:pPr>
      <w:r>
        <w:t>&gt; Create a new Next.js 15 project with TypeScript and Tailwind CSS.</w:t>
        <w:br/>
        <w:t xml:space="preserve">  App Router. No src/ directory. Add a basic layout with header and footer.</w:t>
        <w:br/>
        <w:t xml:space="preserve">  The header should have: Logo (text), Home, About, Blog, Contact links.</w:t>
        <w:br/>
        <w:t xml:space="preserve">  Make it responsive. Dark mode support from the start.</w:t>
      </w:r>
    </w:p>
    <w:p>
      <w:r>
        <w:t>Milestone 2 — Pages:</w:t>
      </w:r>
    </w:p>
    <w:p>
      <w:pPr>
        <w:pStyle w:val="CodeBlock"/>
      </w:pPr>
      <w:r>
        <w:t>&gt; Create these pages following the layout:</w:t>
        <w:br/>
        <w:t xml:space="preserve">  - / (Home) — hero section, features grid, CTA</w:t>
        <w:br/>
        <w:t xml:space="preserve">  - /about — team section, mission</w:t>
        <w:br/>
        <w:t xml:space="preserve">  - /contact — contact form (client-side validation)</w:t>
        <w:br/>
        <w:t xml:space="preserve">  - /blog — list of blog posts from Markdown files in /content/blog/</w:t>
        <w:br/>
        <w:t xml:space="preserve">  - /blog/[slug] — individual blog post page</w:t>
        <w:br/>
        <w:t xml:space="preserve">  Add proper meta tags and Open Graph data for SEO.</w:t>
      </w:r>
    </w:p>
    <w:p>
      <w:r>
        <w:t>Milestone 3 — Blog engine:</w:t>
      </w:r>
    </w:p>
    <w:p>
      <w:pPr>
        <w:pStyle w:val="CodeBlock"/>
      </w:pPr>
      <w:r>
        <w:t>&gt; Set up a Markdown-based blog engine:</w:t>
        <w:br/>
        <w:t xml:space="preserve">  - Read .md files from /content/blog/</w:t>
        <w:br/>
        <w:t xml:space="preserve">  - Parse frontmatter (title, date, description, tags)</w:t>
        <w:br/>
        <w:t xml:space="preserve">  - Generate static pages for each post</w:t>
        <w:br/>
        <w:t xml:space="preserve">  - Add a sitemap.xml and robots.txt</w:t>
        <w:br/>
        <w:t xml:space="preserve">  - Add RSS feed at /feed.xml</w:t>
      </w:r>
    </w:p>
    <w:p>
      <w:r>
        <w:t>Milestone 4 — Polish and deploy:</w:t>
      </w:r>
    </w:p>
    <w:p>
      <w:pPr>
        <w:pStyle w:val="CodeBlock"/>
      </w:pPr>
      <w:r>
        <w:t>&gt; Add:</w:t>
        <w:br/>
        <w:t xml:space="preserve">  - Lighthouse-optimized images (next/image)</w:t>
        <w:br/>
        <w:t xml:space="preserve">  - Skip-to-content link for accessibility</w:t>
        <w:br/>
        <w:t xml:space="preserve">  - 404 page</w:t>
        <w:br/>
        <w:t xml:space="preserve">  - Loading states</w:t>
        <w:br/>
        <w:t xml:space="preserve">  - Favicon</w:t>
        <w:br/>
        <w:t xml:space="preserve">  Then run Lighthouse audit and fix any issues below 90.</w:t>
        <w:br/>
        <w:t xml:space="preserve">  Deploy to Vercel.</w:t>
      </w:r>
    </w:p>
    <w:p>
      <w:pPr>
        <w:pStyle w:val="Heading3"/>
      </w:pPr>
      <w:r>
        <w:t>Repo Structure</w:t>
      </w:r>
    </w:p>
    <w:p>
      <w:pPr>
        <w:pStyle w:val="CodeBlock"/>
      </w:pPr>
      <w:r>
        <w:t>├── app/</w:t>
        <w:br/>
        <w:t>│   ├── layout.tsx</w:t>
        <w:br/>
        <w:t>│   ├── page.tsx</w:t>
        <w:br/>
        <w:t>│   ├── about/page.tsx</w:t>
        <w:br/>
        <w:t>│   ├── contact/page.tsx</w:t>
        <w:br/>
        <w:t>│   ├── blog/</w:t>
        <w:br/>
        <w:t>│   │   ├── page.tsx</w:t>
        <w:br/>
        <w:t>│   │   └── [slug]/page.tsx</w:t>
        <w:br/>
        <w:t>│   └── feed.xml/route.ts</w:t>
        <w:br/>
        <w:t>├── components/</w:t>
        <w:br/>
        <w:t>│   ├── Header.tsx</w:t>
        <w:br/>
        <w:t>│   ├── Footer.tsx</w:t>
        <w:br/>
        <w:t>│   ├── BlogCard.tsx</w:t>
        <w:br/>
        <w:t>│   └── ContactForm.tsx</w:t>
        <w:br/>
        <w:t>├── content/blog/</w:t>
        <w:br/>
        <w:t>│   ├── first-post.md</w:t>
        <w:br/>
        <w:t>│   └── second-post.md</w:t>
        <w:br/>
        <w:t>├── lib/</w:t>
        <w:br/>
        <w:t>│   └── blog.ts        # Markdown parsing utilities</w:t>
        <w:br/>
        <w:t>├── public/</w:t>
        <w:br/>
        <w:t>├── CLAUDE.md</w:t>
        <w:br/>
        <w:t>├── next.config.ts</w:t>
        <w:br/>
        <w:t>├── tailwind.config.ts</w:t>
        <w:br/>
        <w:t>└── package.json</w:t>
      </w:r>
    </w:p>
    <w:p>
      <w:pPr>
        <w:pStyle w:val="Heading3"/>
      </w:pPr>
      <w:r>
        <w:t>Testing Strategy</w:t>
      </w:r>
    </w:p>
    <w:p>
      <w:r>
        <w:t>• Unit tests for Markdown parsing and frontmatter extraction</w:t>
        <w:br/>
        <w:t>• Component tests for ContactForm validation</w:t>
        <w:br/>
        <w:t>• E2E test: navigate to blog, click a post, verify content renders</w:t>
        <w:br/>
        <w:t>• Lighthouse CI in GitHub Actions (fail if score &lt; 90)</w:t>
      </w:r>
    </w:p>
    <w:p>
      <w:pPr>
        <w:pStyle w:val="Heading3"/>
      </w:pPr>
      <w:r>
        <w:t>If It Breaks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Check</w:t>
            </w:r>
          </w:p>
        </w:tc>
      </w:tr>
      <w:tr>
        <w:tc>
          <w:tcPr>
            <w:tcW w:type="dxa" w:w="4320"/>
          </w:tcPr>
          <w:p>
            <w:r>
              <w:t>Blog posts not showing</w:t>
            </w:r>
          </w:p>
        </w:tc>
        <w:tc>
          <w:tcPr>
            <w:tcW w:type="dxa" w:w="4320"/>
          </w:tcPr>
          <w:p>
            <w:r>
              <w:t>Frontmatter format, file naming, generateStaticParams()</w:t>
            </w:r>
          </w:p>
        </w:tc>
      </w:tr>
      <w:tr>
        <w:tc>
          <w:tcPr>
            <w:tcW w:type="dxa" w:w="4320"/>
          </w:tcPr>
          <w:p>
            <w:r>
              <w:t>Styles missing in production</w:t>
            </w:r>
          </w:p>
        </w:tc>
        <w:tc>
          <w:tcPr>
            <w:tcW w:type="dxa" w:w="4320"/>
          </w:tcPr>
          <w:p>
            <w:r>
              <w:t>Tailwind content paths in config, purge settings</w:t>
            </w:r>
          </w:p>
        </w:tc>
      </w:tr>
      <w:tr>
        <w:tc>
          <w:tcPr>
            <w:tcW w:type="dxa" w:w="4320"/>
          </w:tcPr>
          <w:p>
            <w:r>
              <w:t>SEO meta tags missing</w:t>
            </w:r>
          </w:p>
        </w:tc>
        <w:tc>
          <w:tcPr>
            <w:tcW w:type="dxa" w:w="4320"/>
          </w:tcPr>
          <w:p>
            <w:r>
              <w:t>Check generateMetadata() in page files</w:t>
            </w:r>
          </w:p>
        </w:tc>
      </w:tr>
      <w:tr>
        <w:tc>
          <w:tcPr>
            <w:tcW w:type="dxa" w:w="4320"/>
          </w:tcPr>
          <w:p>
            <w:r>
              <w:t>404 on blog posts</w:t>
            </w:r>
          </w:p>
        </w:tc>
        <w:tc>
          <w:tcPr>
            <w:tcW w:type="dxa" w:w="4320"/>
          </w:tcPr>
          <w:p>
            <w:r>
              <w:t>Check [slug] dynamic route, file names match slugs</w:t>
            </w:r>
          </w:p>
        </w:tc>
      </w:tr>
    </w:tbl>
    <w:p>
      <w:pPr>
        <w:pStyle w:val="Heading3"/>
      </w:pPr>
      <w:r>
        <w:t>Extensions</w:t>
      </w:r>
    </w:p>
    <w:p>
      <w:r>
        <w:t>1. Add search functionality with FlexSearch</w:t>
        <w:br/>
        <w:t>2. Add newsletter signup with Resend</w:t>
        <w:br/>
        <w:t>3. Add i18n (internationalization) with next-intl</w:t>
      </w:r>
    </w:p>
    <w:p>
      <w:pPr>
        <w:pStyle w:val="Heading2"/>
      </w:pPr>
      <w:r>
        <w:t>Project 2: Full-Stack Web App (Auth, DB, CRUD)</w:t>
      </w:r>
    </w:p>
    <w:p>
      <w:r>
        <w:t>Who it's for: Developers learning full-stack. Why it matters: This pattern — auth + database + CRUD — is the foundation of most web applications.</w:t>
      </w:r>
    </w:p>
    <w:p>
      <w:pPr>
        <w:pStyle w:val="Heading3"/>
      </w:pPr>
      <w:r>
        <w:t>Tech Stack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Beginner</w:t>
            </w:r>
          </w:p>
        </w:tc>
        <w:tc>
          <w:tcPr>
            <w:tcW w:type="dxa" w:w="2880"/>
          </w:tcPr>
          <w:p>
            <w:r>
              <w:rPr>
                <w:b/>
              </w:rPr>
              <w:t>Level Up</w:t>
            </w:r>
          </w:p>
        </w:tc>
      </w:tr>
      <w:tr>
        <w:tc>
          <w:tcPr>
            <w:tcW w:type="dxa" w:w="2880"/>
          </w:tcPr>
          <w:p>
            <w:r>
              <w:t>Framework</w:t>
            </w:r>
          </w:p>
        </w:tc>
        <w:tc>
          <w:tcPr>
            <w:tcW w:type="dxa" w:w="2880"/>
          </w:tcPr>
          <w:p>
            <w:r>
              <w:t>Next.js 15 (App Router)</w:t>
            </w:r>
          </w:p>
        </w:tc>
        <w:tc>
          <w:tcPr>
            <w:tcW w:type="dxa" w:w="2880"/>
          </w:tcPr>
          <w:p>
            <w:r>
              <w:t>SvelteKit</w:t>
            </w:r>
          </w:p>
        </w:tc>
      </w:tr>
      <w:tr>
        <w:tc>
          <w:tcPr>
            <w:tcW w:type="dxa" w:w="2880"/>
          </w:tcPr>
          <w:p>
            <w:r>
              <w:t>Auth</w:t>
            </w:r>
          </w:p>
        </w:tc>
        <w:tc>
          <w:tcPr>
            <w:tcW w:type="dxa" w:w="2880"/>
          </w:tcPr>
          <w:p>
            <w:r>
              <w:t>NextAuth.js (Auth.js)</w:t>
            </w:r>
          </w:p>
        </w:tc>
        <w:tc>
          <w:tcPr>
            <w:tcW w:type="dxa" w:w="2880"/>
          </w:tcPr>
          <w:p>
            <w:r>
              <w:t>Lucia Auth</w:t>
            </w:r>
          </w:p>
        </w:tc>
      </w:tr>
      <w:tr>
        <w:tc>
          <w:tcPr>
            <w:tcW w:type="dxa" w:w="2880"/>
          </w:tcPr>
          <w:p>
            <w:r>
              <w:t>Database</w:t>
            </w:r>
          </w:p>
        </w:tc>
        <w:tc>
          <w:tcPr>
            <w:tcW w:type="dxa" w:w="2880"/>
          </w:tcPr>
          <w:p>
            <w:r>
              <w:t>SQLite via Prisma</w:t>
            </w:r>
          </w:p>
        </w:tc>
        <w:tc>
          <w:tcPr>
            <w:tcW w:type="dxa" w:w="2880"/>
          </w:tcPr>
          <w:p>
            <w:r>
              <w:t>PostgreSQL via Prisma</w:t>
            </w:r>
          </w:p>
        </w:tc>
      </w:tr>
      <w:tr>
        <w:tc>
          <w:tcPr>
            <w:tcW w:type="dxa" w:w="2880"/>
          </w:tcPr>
          <w:p>
            <w:r>
              <w:t>ORM</w:t>
            </w:r>
          </w:p>
        </w:tc>
        <w:tc>
          <w:tcPr>
            <w:tcW w:type="dxa" w:w="2880"/>
          </w:tcPr>
          <w:p>
            <w:r>
              <w:t>Prisma</w:t>
            </w:r>
          </w:p>
        </w:tc>
        <w:tc>
          <w:tcPr>
            <w:tcW w:type="dxa" w:w="2880"/>
          </w:tcPr>
          <w:p>
            <w:r>
              <w:t>Drizzle ORM</w:t>
            </w:r>
          </w:p>
        </w:tc>
      </w:tr>
      <w:tr>
        <w:tc>
          <w:tcPr>
            <w:tcW w:type="dxa" w:w="2880"/>
          </w:tcPr>
          <w:p>
            <w:r>
              <w:t>Deployment</w:t>
            </w:r>
          </w:p>
        </w:tc>
        <w:tc>
          <w:tcPr>
            <w:tcW w:type="dxa" w:w="2880"/>
          </w:tcPr>
          <w:p>
            <w:r>
              <w:t>Vercel + Neon (Postgres)</w:t>
            </w:r>
          </w:p>
        </w:tc>
        <w:tc>
          <w:tcPr>
            <w:tcW w:type="dxa" w:w="2880"/>
          </w:tcPr>
          <w:p>
            <w:r>
              <w:t>Railway or Fly.io</w:t>
            </w:r>
          </w:p>
        </w:tc>
      </w:tr>
    </w:tbl>
    <w:p>
      <w:pPr>
        <w:pStyle w:val="Heading3"/>
      </w:pPr>
      <w:r>
        <w:t>Build Plan</w:t>
      </w:r>
    </w:p>
    <w:p>
      <w:pPr>
        <w:pStyle w:val="CodeBlock"/>
      </w:pPr>
      <w:r>
        <w:t># Milestone 1: Auth scaffolding</w:t>
        <w:br/>
        <w:t>&gt; Set up Next.js 15 with NextAuth.js.</w:t>
        <w:br/>
        <w:t xml:space="preserve">  Configure email/password auth with bcrypt.</w:t>
        <w:br/>
        <w:t xml:space="preserve">  Create: /login, /register, /dashboard pages.</w:t>
        <w:br/>
        <w:t xml:space="preserve">  Dashboard is protected (redirect to /login if not authenticated).</w:t>
        <w:br/>
        <w:t xml:space="preserve">  Use Prisma with SQLite for now. Schema: User (id, email, passwordHash, name, createdAt).</w:t>
        <w:br/>
        <w:br/>
        <w:t># Milestone 2: CRUD resource</w:t>
        <w:br/>
        <w:t>&gt; Add a 'Tasks' resource. Schema: Task (id, title, description, status, userId, createdAt, updatedAt).</w:t>
        <w:br/>
        <w:t xml:space="preserve">  Create a /dashboard page that lists the user's tasks.</w:t>
        <w:br/>
        <w:t xml:space="preserve">  Add: create task form, edit task inline, delete with confirmation, status toggle.</w:t>
        <w:br/>
        <w:t xml:space="preserve">  All mutations should be server actions.</w:t>
        <w:br/>
        <w:t xml:space="preserve">  Add proper error handling and loading states.</w:t>
        <w:br/>
        <w:br/>
        <w:t># Milestone 3: API layer</w:t>
        <w:br/>
        <w:t>&gt; Create REST API routes at /api/tasks for the Tasks resource.</w:t>
        <w:br/>
        <w:t xml:space="preserve">  GET /api/tasks — list (with pagination, filtering by status)</w:t>
        <w:br/>
        <w:t xml:space="preserve">  POST /api/tasks — create</w:t>
        <w:br/>
        <w:t xml:space="preserve">  PUT /api/tasks/:id — update</w:t>
        <w:br/>
        <w:t xml:space="preserve">  DELETE /api/tasks/:id — delete</w:t>
        <w:br/>
        <w:t xml:space="preserve">  All routes require auth. Return proper HTTP status codes.</w:t>
        <w:br/>
        <w:br/>
        <w:t># Milestone 4: Polish</w:t>
        <w:br/>
        <w:t>&gt; Add: input validation (zod), toast notifications, optimistic updates,</w:t>
        <w:br/>
        <w:t xml:space="preserve">  responsive design, dark mode. Deploy to Vercel with Neon Postgres.</w:t>
      </w:r>
    </w:p>
    <w:p>
      <w:pPr>
        <w:pStyle w:val="Heading3"/>
      </w:pPr>
      <w:r>
        <w:t>Repo Structure</w:t>
      </w:r>
    </w:p>
    <w:p>
      <w:pPr>
        <w:pStyle w:val="CodeBlock"/>
      </w:pPr>
      <w:r>
        <w:t>├── app/</w:t>
        <w:br/>
        <w:t>│   ├── layout.tsx</w:t>
        <w:br/>
        <w:t>│   ├── page.tsx</w:t>
        <w:br/>
        <w:t>│   ├── login/page.tsx</w:t>
        <w:br/>
        <w:t>│   ├── register/page.tsx</w:t>
        <w:br/>
        <w:t>│   ├── dashboard/page.tsx</w:t>
        <w:br/>
        <w:t>│   └── api/</w:t>
        <w:br/>
        <w:t>│       ├── auth/[...nextauth]/route.ts</w:t>
        <w:br/>
        <w:t>│       └── tasks/</w:t>
        <w:br/>
        <w:t>│           ├── route.ts</w:t>
        <w:br/>
        <w:t>│           └── [id]/route.ts</w:t>
        <w:br/>
        <w:t>├── components/</w:t>
        <w:br/>
        <w:t>│   ├── TaskList.tsx</w:t>
        <w:br/>
        <w:t>│   ├── TaskForm.tsx</w:t>
        <w:br/>
        <w:t>│   └── AuthForm.tsx</w:t>
        <w:br/>
        <w:t>├── lib/</w:t>
        <w:br/>
        <w:t>│   ├── auth.ts</w:t>
        <w:br/>
        <w:t>│   ├── db.ts</w:t>
        <w:br/>
        <w:t>│   └── validations.ts</w:t>
        <w:br/>
        <w:t>├── prisma/</w:t>
        <w:br/>
        <w:t>│   └── schema.prisma</w:t>
        <w:br/>
        <w:t>├── CLAUDE.md</w:t>
        <w:br/>
        <w:t>└── package.json</w:t>
      </w:r>
    </w:p>
    <w:p>
      <w:pPr>
        <w:pStyle w:val="Heading3"/>
      </w:pPr>
      <w:r>
        <w:t>Testing Strategy</w:t>
      </w:r>
    </w:p>
    <w:p>
      <w:r>
        <w:t>• Unit: validation schemas, auth helpers</w:t>
        <w:br/>
        <w:t>• Integration: API routes with test database</w:t>
        <w:br/>
        <w:t>• E2E: register → login → create task → edit → delete → logout</w:t>
      </w:r>
    </w:p>
    <w:p>
      <w:pPr>
        <w:pStyle w:val="Heading3"/>
      </w:pPr>
      <w:r>
        <w:t>If It Breaks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Check</w:t>
            </w:r>
          </w:p>
        </w:tc>
      </w:tr>
      <w:tr>
        <w:tc>
          <w:tcPr>
            <w:tcW w:type="dxa" w:w="4320"/>
          </w:tcPr>
          <w:p>
            <w:r>
              <w:t>Auth redirect loop</w:t>
            </w:r>
          </w:p>
        </w:tc>
        <w:tc>
          <w:tcPr>
            <w:tcW w:type="dxa" w:w="4320"/>
          </w:tcPr>
          <w:p>
            <w:r>
              <w:t>Session configuration, middleware matcher</w:t>
            </w:r>
          </w:p>
        </w:tc>
      </w:tr>
      <w:tr>
        <w:tc>
          <w:tcPr>
            <w:tcW w:type="dxa" w:w="4320"/>
          </w:tcPr>
          <w:p>
            <w:r>
              <w:t>Database errors</w:t>
            </w:r>
          </w:p>
        </w:tc>
        <w:tc>
          <w:tcPr>
            <w:tcW w:type="dxa" w:w="4320"/>
          </w:tcPr>
          <w:p>
            <w:r>
              <w:t>Prisma migrations (npx prisma migrate dev), connection string</w:t>
            </w:r>
          </w:p>
        </w:tc>
      </w:tr>
      <w:tr>
        <w:tc>
          <w:tcPr>
            <w:tcW w:type="dxa" w:w="4320"/>
          </w:tcPr>
          <w:p>
            <w:r>
              <w:t>Server actions fail silently</w:t>
            </w:r>
          </w:p>
        </w:tc>
        <w:tc>
          <w:tcPr>
            <w:tcW w:type="dxa" w:w="4320"/>
          </w:tcPr>
          <w:p>
            <w:r>
              <w:t>Check error boundaries, try/catch in actions</w:t>
            </w:r>
          </w:p>
        </w:tc>
      </w:tr>
      <w:tr>
        <w:tc>
          <w:tcPr>
            <w:tcW w:type="dxa" w:w="4320"/>
          </w:tcPr>
          <w:p>
            <w:r>
              <w:t>CORS issues on API</w:t>
            </w:r>
          </w:p>
        </w:tc>
        <w:tc>
          <w:tcPr>
            <w:tcW w:type="dxa" w:w="4320"/>
          </w:tcPr>
          <w:p>
            <w:r>
              <w:t>next.config.ts headers, check deployment URL</w:t>
            </w:r>
          </w:p>
        </w:tc>
      </w:tr>
    </w:tbl>
    <w:p>
      <w:pPr>
        <w:pStyle w:val="Heading3"/>
      </w:pPr>
      <w:r>
        <w:t>Extensions</w:t>
      </w:r>
    </w:p>
    <w:p>
      <w:r>
        <w:t>1. Add OAuth (Google, GitHub) via NextAuth providers</w:t>
        <w:br/>
        <w:t>2. Add real-time updates with Server-Sent Events</w:t>
        <w:br/>
        <w:t>3. Add role-based access control (admin vs. user)</w:t>
      </w:r>
    </w:p>
    <w:p>
      <w:pPr>
        <w:pStyle w:val="Heading2"/>
      </w:pPr>
      <w:r>
        <w:t>Project 3: Cross-Platform Mobile App</w:t>
      </w:r>
    </w:p>
    <w:p>
      <w:r>
        <w:t>Who it's for: Anyone who wants to build a mobile app without learning Swift and Kotlin separately. Why: React Native lets you ship to iOS and Android from one codebase.</w:t>
      </w:r>
    </w:p>
    <w:p>
      <w:pPr>
        <w:pStyle w:val="Heading3"/>
      </w:pPr>
      <w:r>
        <w:t>Tech Stack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Beginner</w:t>
            </w:r>
          </w:p>
        </w:tc>
        <w:tc>
          <w:tcPr>
            <w:tcW w:type="dxa" w:w="2880"/>
          </w:tcPr>
          <w:p>
            <w:r>
              <w:rPr>
                <w:b/>
              </w:rPr>
              <w:t>Level Up</w:t>
            </w:r>
          </w:p>
        </w:tc>
      </w:tr>
      <w:tr>
        <w:tc>
          <w:tcPr>
            <w:tcW w:type="dxa" w:w="2880"/>
          </w:tcPr>
          <w:p>
            <w:r>
              <w:t>Framework</w:t>
            </w:r>
          </w:p>
        </w:tc>
        <w:tc>
          <w:tcPr>
            <w:tcW w:type="dxa" w:w="2880"/>
          </w:tcPr>
          <w:p>
            <w:r>
              <w:t>React Native + Expo</w:t>
            </w:r>
          </w:p>
        </w:tc>
        <w:tc>
          <w:tcPr>
            <w:tcW w:type="dxa" w:w="2880"/>
          </w:tcPr>
          <w:p>
            <w:r>
              <w:t>React Native CLI (bare)</w:t>
            </w:r>
          </w:p>
        </w:tc>
      </w:tr>
      <w:tr>
        <w:tc>
          <w:tcPr>
            <w:tcW w:type="dxa" w:w="2880"/>
          </w:tcPr>
          <w:p>
            <w:r>
              <w:t>Navigation</w:t>
            </w:r>
          </w:p>
        </w:tc>
        <w:tc>
          <w:tcPr>
            <w:tcW w:type="dxa" w:w="2880"/>
          </w:tcPr>
          <w:p>
            <w:r>
              <w:t>Expo Router</w:t>
            </w:r>
          </w:p>
        </w:tc>
        <w:tc>
          <w:tcPr>
            <w:tcW w:type="dxa" w:w="2880"/>
          </w:tcPr>
          <w:p>
            <w:r>
              <w:t>React Navigation</w:t>
            </w:r>
          </w:p>
        </w:tc>
      </w:tr>
      <w:tr>
        <w:tc>
          <w:tcPr>
            <w:tcW w:type="dxa" w:w="2880"/>
          </w:tcPr>
          <w:p>
            <w:r>
              <w:t>State</w:t>
            </w:r>
          </w:p>
        </w:tc>
        <w:tc>
          <w:tcPr>
            <w:tcW w:type="dxa" w:w="2880"/>
          </w:tcPr>
          <w:p>
            <w:r>
              <w:t>React Context + useReducer</w:t>
            </w:r>
          </w:p>
        </w:tc>
        <w:tc>
          <w:tcPr>
            <w:tcW w:type="dxa" w:w="2880"/>
          </w:tcPr>
          <w:p>
            <w:r>
              <w:t>Zustand</w:t>
            </w:r>
          </w:p>
        </w:tc>
      </w:tr>
      <w:tr>
        <w:tc>
          <w:tcPr>
            <w:tcW w:type="dxa" w:w="2880"/>
          </w:tcPr>
          <w:p>
            <w:r>
              <w:t>Backend</w:t>
            </w:r>
          </w:p>
        </w:tc>
        <w:tc>
          <w:tcPr>
            <w:tcW w:type="dxa" w:w="2880"/>
          </w:tcPr>
          <w:p>
            <w:r>
              <w:t>Supabase</w:t>
            </w:r>
          </w:p>
        </w:tc>
        <w:tc>
          <w:tcPr>
            <w:tcW w:type="dxa" w:w="2880"/>
          </w:tcPr>
          <w:p>
            <w:r>
              <w:t>Custom API</w:t>
            </w:r>
          </w:p>
        </w:tc>
      </w:tr>
    </w:tbl>
    <w:p>
      <w:pPr>
        <w:pStyle w:val="Heading3"/>
      </w:pPr>
      <w:r>
        <w:t>Build Plan</w:t>
      </w:r>
    </w:p>
    <w:p>
      <w:pPr>
        <w:pStyle w:val="CodeBlock"/>
      </w:pPr>
      <w:r>
        <w:t># Milestone 1: Scaffold</w:t>
        <w:br/>
        <w:t>&gt; Create a new Expo project with TypeScript and Expo Router.</w:t>
        <w:br/>
        <w:t xml:space="preserve">  Set up a tab-based layout with: Home, Search, Profile tabs.</w:t>
        <w:br/>
        <w:t xml:space="preserve">  Use NativeWind (Tailwind for React Native) for styling.</w:t>
        <w:br/>
        <w:br/>
        <w:t># Milestone 2: Core feature (habit tracker)</w:t>
        <w:br/>
        <w:t>&gt; Build a daily habit tracker:</w:t>
        <w:br/>
        <w:t xml:space="preserve">  - Home tab: list of today's habits with checkboxes</w:t>
        <w:br/>
        <w:t xml:space="preserve">  - Add habit screen (modal)</w:t>
        <w:br/>
        <w:t xml:space="preserve">  - Habit detail screen (streak count, calendar view)</w:t>
        <w:br/>
        <w:t xml:space="preserve">  - Store data locally with AsyncStorage</w:t>
        <w:br/>
        <w:br/>
        <w:t># Milestone 3: Backend</w:t>
        <w:br/>
        <w:t>&gt; Connect to Supabase:</w:t>
        <w:br/>
        <w:t xml:space="preserve">  - Auth (email/password)</w:t>
        <w:br/>
        <w:t xml:space="preserve">  - Sync habits to Supabase Postgres</w:t>
        <w:br/>
        <w:t xml:space="preserve">  - Real-time sync across devices</w:t>
        <w:br/>
        <w:br/>
        <w:t># Milestone 4: Polish</w:t>
        <w:br/>
        <w:t>&gt; Add haptic feedback, animations (react-native-reanimated),</w:t>
        <w:br/>
        <w:t xml:space="preserve">  app icon, splash screen. Test on both iOS and Android simulators.</w:t>
      </w:r>
    </w:p>
    <w:p>
      <w:pPr>
        <w:pStyle w:val="Heading3"/>
      </w:pPr>
      <w:r>
        <w:t>Testing &amp; Deployment</w:t>
      </w:r>
    </w:p>
    <w:p>
      <w:r>
        <w:t>• Testing: Jest + React Native Testing Library for components, Detox for E2E</w:t>
        <w:br/>
        <w:t>• Deploy: Expo EAS Build → TestFlight (iOS) / Google Play Internal Testing (Android)</w:t>
      </w:r>
    </w:p>
    <w:p>
      <w:pPr>
        <w:pStyle w:val="Heading3"/>
      </w:pPr>
      <w:r>
        <w:t>Extensions</w:t>
      </w:r>
    </w:p>
    <w:p>
      <w:r>
        <w:t>1. Add push notifications (Expo Notifications)</w:t>
        <w:br/>
        <w:t>2. Add widgets for iOS/Android</w:t>
        <w:br/>
        <w:t>3. Add data export to CSV</w:t>
      </w:r>
    </w:p>
    <w:p>
      <w:pPr>
        <w:pStyle w:val="Heading2"/>
      </w:pPr>
      <w:r>
        <w:t>Project 4: Browser Extension</w:t>
      </w:r>
    </w:p>
    <w:p>
      <w:r>
        <w:t>Who it's for: Anyone who wants to add features to their browser. Why: Browser extensions are small, focused, and immediately useful.</w:t>
      </w:r>
    </w:p>
    <w:p>
      <w:pPr>
        <w:pStyle w:val="Heading3"/>
      </w:pPr>
      <w:r>
        <w:t>Build Plan</w:t>
      </w:r>
    </w:p>
    <w:p>
      <w:pPr>
        <w:pStyle w:val="CodeBlock"/>
      </w:pPr>
      <w:r>
        <w:t># Example: Reading time estimator for any webpage</w:t>
        <w:br/>
        <w:br/>
        <w:t># Milestone 1: Basic extension</w:t>
        <w:br/>
        <w:t>&gt; Create a Chrome extension (Manifest V3) that:</w:t>
        <w:br/>
        <w:t xml:space="preserve">  - Injects a content script into every page</w:t>
        <w:br/>
        <w:t xml:space="preserve">  - Calculates reading time based on word count</w:t>
        <w:br/>
        <w:t xml:space="preserve">  - Shows a small floating badge with 'X min read'</w:t>
        <w:br/>
        <w:t xml:space="preserve">  - Includes a popup with settings (words per minute)</w:t>
        <w:br/>
        <w:br/>
        <w:t># Milestone 2: Features</w:t>
        <w:br/>
        <w:t>&gt; Add:</w:t>
        <w:br/>
        <w:t xml:space="preserve">  - Text highlighting/annotation that persists (Chrome storage)</w:t>
        <w:br/>
        <w:t xml:space="preserve">  - Summary of highlighted text in the popup</w:t>
        <w:br/>
        <w:t xml:space="preserve">  - Dark mode for the popup</w:t>
        <w:br/>
        <w:br/>
        <w:t># Milestone 3: Cross-browser</w:t>
        <w:br/>
        <w:t>&gt; Make it work in Firefox (update manifest, polyfill APIs)</w:t>
        <w:br/>
        <w:br/>
        <w:t># Milestone 4: Publish</w:t>
        <w:br/>
        <w:t>&gt; Prepare for Chrome Web Store:</w:t>
        <w:br/>
        <w:t xml:space="preserve">  - Screenshots, description, icons</w:t>
        <w:br/>
        <w:t xml:space="preserve">  - Privacy policy page</w:t>
        <w:br/>
        <w:t xml:space="preserve">  - Package as .zip for upload</w:t>
      </w:r>
    </w:p>
    <w:p>
      <w:pPr>
        <w:pStyle w:val="Heading3"/>
      </w:pPr>
      <w:r>
        <w:t>Repo Structure</w:t>
      </w:r>
    </w:p>
    <w:p>
      <w:pPr>
        <w:pStyle w:val="CodeBlock"/>
      </w:pPr>
      <w:r>
        <w:t>├── manifest.json</w:t>
        <w:br/>
        <w:t>├── src/</w:t>
        <w:br/>
        <w:t>│   ├── content.ts        # Injected into pages</w:t>
        <w:br/>
        <w:t>│   ├── popup/</w:t>
        <w:br/>
        <w:t>│   │   ├── popup.html</w:t>
        <w:br/>
        <w:t>│   │   ├── popup.ts</w:t>
        <w:br/>
        <w:t>│   │   └── popup.css</w:t>
        <w:br/>
        <w:t>│   ├── background.ts     # Service worker</w:t>
        <w:br/>
        <w:t>│   └── utils.ts</w:t>
        <w:br/>
        <w:t>├── icons/</w:t>
        <w:br/>
        <w:t>├── CLAUDE.md</w:t>
        <w:br/>
        <w:t>└── package.json</w:t>
      </w:r>
    </w:p>
    <w:p>
      <w:pPr>
        <w:pStyle w:val="Heading3"/>
      </w:pPr>
      <w:r>
        <w:t>Extensions</w:t>
      </w:r>
    </w:p>
    <w:p>
      <w:r>
        <w:t>1. Add keyboard shortcuts</w:t>
        <w:br/>
        <w:t>2. Sync annotations across devices (cloud storage)</w:t>
        <w:br/>
        <w:t>3. Export annotations as Markdown</w:t>
      </w:r>
    </w:p>
    <w:p>
      <w:pPr>
        <w:pStyle w:val="Heading2"/>
      </w:pPr>
      <w:r>
        <w:t>Project 5: Automation Scripts (Files, Emails, APIs)</w:t>
      </w:r>
    </w:p>
    <w:p>
      <w:r>
        <w:t>Who it's for: Anyone who does repetitive tasks with files, emails, or APIs. Why: Automation saves hours every week.</w:t>
      </w:r>
    </w:p>
    <w:p>
      <w:pPr>
        <w:pStyle w:val="Heading3"/>
      </w:pPr>
      <w:r>
        <w:t>Build Plan</w:t>
      </w:r>
    </w:p>
    <w:p>
      <w:pPr>
        <w:pStyle w:val="CodeBlock"/>
      </w:pPr>
      <w:r>
        <w:t># Example: Invoice processor</w:t>
        <w:br/>
        <w:t># Reads PDFs from a folder, extracts data, updates a spreadsheet</w:t>
        <w:br/>
        <w:br/>
        <w:t># Milestone 1: File processing</w:t>
        <w:br/>
        <w:t>&gt; Create a Python script that:</w:t>
        <w:br/>
        <w:t xml:space="preserve">  - Watches a folder for new PDF files</w:t>
        <w:br/>
        <w:t xml:space="preserve">  - Extracts text from each PDF (use pdfplumber)</w:t>
        <w:br/>
        <w:t xml:space="preserve">  - Parses invoice number, date, amount, vendor</w:t>
        <w:br/>
        <w:t xml:space="preserve">  - Saves extracted data to a CSV</w:t>
        <w:br/>
        <w:br/>
        <w:t># Milestone 2: Email integration</w:t>
        <w:br/>
        <w:t>&gt; Add email functionality:</w:t>
        <w:br/>
        <w:t xml:space="preserve">  - Send a daily summary email with new invoices (use resend)</w:t>
        <w:br/>
        <w:t xml:space="preserve">  - Flag invoices over $1000 as 'needs review'</w:t>
        <w:br/>
        <w:br/>
        <w:t># Milestone 3: API integration</w:t>
        <w:br/>
        <w:t>&gt; Connect to a Google Sheet via the Sheets API:</w:t>
        <w:br/>
        <w:t xml:space="preserve">  - Append new invoices to the sheet</w:t>
        <w:br/>
        <w:t xml:space="preserve">  - Mark processed PDFs by moving them to a 'processed' folder</w:t>
        <w:br/>
        <w:br/>
        <w:t># Milestone 4: Schedule</w:t>
        <w:br/>
        <w:t>&gt; Set up as a cron job or systemd service to run every hour</w:t>
      </w:r>
    </w:p>
    <w:p>
      <w:pPr>
        <w:pStyle w:val="Heading3"/>
      </w:pPr>
      <w:r>
        <w:t>Extensions</w:t>
      </w:r>
    </w:p>
    <w:p>
      <w:r>
        <w:t>1. Add Slack notifications for high-value invoices</w:t>
        <w:br/>
        <w:t>2. Add OCR for scanned PDFs (pytesseract)</w:t>
        <w:br/>
        <w:t>3. Build a simple web UI to view and approve invoices</w:t>
      </w:r>
    </w:p>
    <w:p>
      <w:pPr>
        <w:pStyle w:val="Heading2"/>
      </w:pPr>
      <w:r>
        <w:t>Project 6: Data Dashboard (BI-Lite)</w:t>
      </w:r>
    </w:p>
    <w:p>
      <w:r>
        <w:t>Who it's for: Analysts, PMs, and marketers who want a custom dashboard without paying for Tableau. Why: Data visibility drives better decisions.</w:t>
      </w:r>
    </w:p>
    <w:p>
      <w:pPr>
        <w:pStyle w:val="Heading3"/>
      </w:pPr>
      <w:r>
        <w:t>Build Plan</w:t>
      </w:r>
    </w:p>
    <w:p>
      <w:pPr>
        <w:pStyle w:val="CodeBlock"/>
      </w:pPr>
      <w:r>
        <w:t># Milestone 1: Data layer</w:t>
        <w:br/>
        <w:t>&gt; Create a Next.js app with a SQLite database.</w:t>
        <w:br/>
        <w:t xml:space="preserve">  Seed it with sample sales data (1000 rows):</w:t>
        <w:br/>
        <w:t xml:space="preserve">  date, product, category, revenue, quantity, region.</w:t>
        <w:br/>
        <w:t xml:space="preserve">  Create API routes to query by date range, category, region.</w:t>
        <w:br/>
        <w:br/>
        <w:t># Milestone 2: Charts</w:t>
        <w:br/>
        <w:t>&gt; Build a dashboard page with:</w:t>
        <w:br/>
        <w:t xml:space="preserve">  - Revenue over time (line chart, Recharts)</w:t>
        <w:br/>
        <w:t xml:space="preserve">  - Revenue by category (bar chart)</w:t>
        <w:br/>
        <w:t xml:space="preserve">  - Top products (table with sorting)</w:t>
        <w:br/>
        <w:t xml:space="preserve">  - Region breakdown (pie chart)</w:t>
        <w:br/>
        <w:t xml:space="preserve">  Add date range filter that updates all charts.</w:t>
        <w:br/>
        <w:br/>
        <w:t># Milestone 3: Interactivity</w:t>
        <w:br/>
        <w:t>&gt; Add:</w:t>
        <w:br/>
        <w:t xml:space="preserve">  - Click a bar to drill down into that category</w:t>
        <w:br/>
        <w:t xml:space="preserve">  - CSV export for any chart's data</w:t>
        <w:br/>
        <w:t xml:space="preserve">  - Dashboard URL sharing (filters in URL params)</w:t>
        <w:br/>
        <w:br/>
        <w:t># Milestone 4: Real data</w:t>
        <w:br/>
        <w:t>&gt; Replace seed data with a CSV upload feature.</w:t>
        <w:br/>
        <w:t xml:space="preserve">  Parse uploaded CSV, validate columns, insert into DB.</w:t>
        <w:br/>
        <w:t xml:space="preserve">  Show upload progress and error messages.</w:t>
      </w:r>
    </w:p>
    <w:p>
      <w:pPr>
        <w:pStyle w:val="Heading3"/>
      </w:pPr>
      <w:r>
        <w:t>Extensions</w:t>
      </w:r>
    </w:p>
    <w:p>
      <w:r>
        <w:t>1. Add scheduled email reports (PDF snapshot)</w:t>
        <w:br/>
        <w:t>2. Add comparison mode (this month vs. last month)</w:t>
        <w:br/>
        <w:t>3. Add user-created saved views</w:t>
      </w:r>
    </w:p>
    <w:p>
      <w:pPr>
        <w:pStyle w:val="Heading2"/>
      </w:pPr>
      <w:r>
        <w:t>Project 7: Financial Analysis Notebook</w:t>
      </w:r>
    </w:p>
    <w:p>
      <w:r>
        <w:t>Who it's for: Anyone tracking investments, budgets, or financial data. Why: Custom financial tools give you exactly the analysis you need.</w:t>
      </w:r>
    </w:p>
    <w:p>
      <w:pPr>
        <w:pStyle w:val="Heading3"/>
      </w:pPr>
      <w:r>
        <w:t>Build Plan</w:t>
      </w:r>
    </w:p>
    <w:p>
      <w:pPr>
        <w:pStyle w:val="CodeBlock"/>
      </w:pPr>
      <w:r>
        <w:t># Milestone 1: Data fetching</w:t>
        <w:br/>
        <w:t>&gt; Create a Python project that:</w:t>
        <w:br/>
        <w:t xml:space="preserve">  - Fetches stock data from yfinance</w:t>
        <w:br/>
        <w:t xml:space="preserve">  - Fetches crypto data from CoinGecko API</w:t>
        <w:br/>
        <w:t xml:space="preserve">  - Stores data in a local SQLite database</w:t>
        <w:br/>
        <w:t xml:space="preserve">  - Updates daily (schedule with APScheduler)</w:t>
        <w:br/>
        <w:br/>
        <w:t># Milestone 2: Analysis</w:t>
        <w:br/>
        <w:t>&gt; Build analysis functions:</w:t>
        <w:br/>
        <w:t xml:space="preserve">  - Portfolio value over time</w:t>
        <w:br/>
        <w:t xml:space="preserve">  - Individual asset performance (% change, volatility)</w:t>
        <w:br/>
        <w:t xml:space="preserve">  - Asset allocation pie chart</w:t>
        <w:br/>
        <w:t xml:space="preserve">  - Simple moving averages (50-day, 200-day)</w:t>
        <w:br/>
        <w:t xml:space="preserve">  Use pandas for data, matplotlib for charts.</w:t>
        <w:br/>
        <w:br/>
        <w:t># Milestone 3: Dashboard</w:t>
        <w:br/>
        <w:t>&gt; Create a Streamlit app that shows:</w:t>
        <w:br/>
        <w:t xml:space="preserve">  - Portfolio overview (total value, daily change)</w:t>
        <w:br/>
        <w:t xml:space="preserve">  - Individual asset detail pages</w:t>
        <w:br/>
        <w:t xml:space="preserve">  - Add/remove assets from portfolio</w:t>
        <w:br/>
        <w:t xml:space="preserve">  - Date range selector</w:t>
        <w:br/>
        <w:br/>
        <w:t># Milestone 4: Alerts</w:t>
        <w:br/>
        <w:t>&gt; Add price alerts:</w:t>
        <w:br/>
        <w:t xml:space="preserve">  - Set target price for any asset</w:t>
        <w:br/>
        <w:t xml:space="preserve">  - Email notification when target is hit</w:t>
        <w:br/>
        <w:t xml:space="preserve">  - Daily portfolio summary email</w:t>
      </w:r>
    </w:p>
    <w:p>
      <w:pPr>
        <w:pStyle w:val="Heading3"/>
      </w:pPr>
      <w:r>
        <w:t>Extensions</w:t>
      </w:r>
    </w:p>
    <w:p>
      <w:r>
        <w:t>1. Add Monte Carlo simulation for portfolio projections</w:t>
        <w:br/>
        <w:t>2. Add expense tracking and budget integration</w:t>
        <w:br/>
        <w:t>3. Export reports as PDF</w:t>
      </w:r>
    </w:p>
    <w:p>
      <w:pPr>
        <w:pStyle w:val="Heading2"/>
      </w:pPr>
      <w:r>
        <w:t>Project 8: LLM-Powered Customer Support Chatbot</w:t>
      </w:r>
    </w:p>
    <w:p>
      <w:r>
        <w:t>Who it's for: Teams who want to deflect common support questions. Why: A well-scoped chatbot saves support hours without risking bad answers.</w:t>
      </w:r>
    </w:p>
    <w:p>
      <w:pPr>
        <w:pStyle w:val="Heading3"/>
      </w:pPr>
      <w:r>
        <w:t>Build Plan</w:t>
      </w:r>
    </w:p>
    <w:p>
      <w:pPr>
        <w:pStyle w:val="CodeBlock"/>
      </w:pPr>
      <w:r>
        <w:t># Milestone 1: Knowledge base</w:t>
        <w:br/>
        <w:t>&gt; Create a Next.js app with:</w:t>
        <w:br/>
        <w:t xml:space="preserve">  - A /docs directory containing Markdown support articles</w:t>
        <w:br/>
        <w:t xml:space="preserve">  - A script that chunks articles and creates embeddings (OpenAI or Anthropic)</w:t>
        <w:br/>
        <w:t xml:space="preserve">  - Store embeddings in a vector database (Supabase pgvector or Pinecone)</w:t>
        <w:br/>
        <w:br/>
        <w:t># Milestone 2: Chat interface</w:t>
        <w:br/>
        <w:t>&gt; Build a chat widget:</w:t>
        <w:br/>
        <w:t xml:space="preserve">  - Floating button in bottom-right corner</w:t>
        <w:br/>
        <w:t xml:space="preserve">  - Chat window with message history</w:t>
        <w:br/>
        <w:t xml:space="preserve">  - User can type questions</w:t>
        <w:br/>
        <w:t xml:space="preserve">  - System retrieves relevant docs, sends to Claude API</w:t>
        <w:br/>
        <w:t xml:space="preserve">  - Claude answers ONLY based on the provided docs</w:t>
        <w:br/>
        <w:t xml:space="preserve">  CRITICAL: Include a system prompt that says:</w:t>
        <w:br/>
        <w:t xml:space="preserve">  'Answer only based on the provided documentation.</w:t>
        <w:br/>
        <w:t xml:space="preserve">   If the answer is not in the docs, say: I don't have</w:t>
        <w:br/>
        <w:t xml:space="preserve">   information about that. Please contact support at [email].'</w:t>
        <w:br/>
        <w:br/>
        <w:t># Milestone 3: Safety rails</w:t>
        <w:br/>
        <w:t>&gt; Add:</w:t>
        <w:br/>
        <w:t xml:space="preserve">  - Rate limiting (max 10 messages per minute per user)</w:t>
        <w:br/>
        <w:t xml:space="preserve">  - Content filtering (reject inappropriate inputs)</w:t>
        <w:br/>
        <w:t xml:space="preserve">  - Fallback to human support button</w:t>
        <w:br/>
        <w:t xml:space="preserve">  - Conversation logging for review</w:t>
        <w:br/>
        <w:t xml:space="preserve">  - 'Was this helpful?' feedback buttons</w:t>
        <w:br/>
        <w:br/>
        <w:t># Milestone 4: Deploy</w:t>
        <w:br/>
        <w:t>&gt; Deploy to Vercel. Create an embeddable script tag</w:t>
        <w:br/>
        <w:t xml:space="preserve">  that other sites can add to include the chatbot.</w:t>
      </w:r>
    </w:p>
    <w:p>
      <w:pPr>
        <w:pStyle w:val="Heading3"/>
      </w:pPr>
      <w:r>
        <w:t>Safety Considerations</w:t>
      </w:r>
    </w:p>
    <w:p>
      <w:pPr>
        <w:pStyle w:val="ListBullet"/>
      </w:pPr>
      <w:r>
        <w:t>NEVER let the chatbot answer outside its knowledge base</w:t>
      </w:r>
    </w:p>
    <w:p>
      <w:pPr>
        <w:pStyle w:val="ListBullet"/>
      </w:pPr>
      <w:r>
        <w:t>Always offer a path to human support</w:t>
      </w:r>
    </w:p>
    <w:p>
      <w:pPr>
        <w:pStyle w:val="ListBullet"/>
      </w:pPr>
      <w:r>
        <w:t>Log all conversations for quality review</w:t>
      </w:r>
    </w:p>
    <w:p>
      <w:pPr>
        <w:pStyle w:val="ListBullet"/>
      </w:pPr>
      <w:r>
        <w:t>Rate limit aggressively to prevent abuse</w:t>
      </w:r>
    </w:p>
    <w:p>
      <w:pPr>
        <w:pStyle w:val="ListBullet"/>
      </w:pPr>
      <w:r>
        <w:t>Don't collect or store PII unless necessary</w:t>
      </w:r>
    </w:p>
    <w:p>
      <w:pPr>
        <w:pStyle w:val="ListBullet"/>
      </w:pPr>
      <w:r>
        <w:t>Test with adversarial prompts before going live</w:t>
      </w:r>
    </w:p>
    <w:p>
      <w:pPr>
        <w:pStyle w:val="Heading3"/>
      </w:pPr>
      <w:r>
        <w:t>Extensions</w:t>
      </w:r>
    </w:p>
    <w:p>
      <w:r>
        <w:t>1. Add multi-language support</w:t>
        <w:br/>
        <w:t>2. Add analytics dashboard (common questions, resolution rate)</w:t>
        <w:br/>
        <w:t>3. Add Slack integration for escalation</w:t>
      </w:r>
    </w:p>
    <w:p>
      <w:pPr>
        <w:pStyle w:val="Heading2"/>
      </w:pPr>
      <w:r>
        <w:t>Project 9: Internal Tools App (Admin Panel)</w:t>
      </w:r>
    </w:p>
    <w:p>
      <w:r>
        <w:t>Who it's for: Teams that need internal dashboards, forms, and workflows. Why: Internal tools are boring to build but critical to operations.</w:t>
      </w:r>
    </w:p>
    <w:p>
      <w:pPr>
        <w:pStyle w:val="Heading3"/>
      </w:pPr>
      <w:r>
        <w:t>Build Plan</w:t>
      </w:r>
    </w:p>
    <w:p>
      <w:pPr>
        <w:pStyle w:val="CodeBlock"/>
      </w:pPr>
      <w:r>
        <w:t># Milestone 1: Admin shell</w:t>
        <w:br/>
        <w:t>&gt; Create a Next.js app with:</w:t>
        <w:br/>
        <w:t xml:space="preserve">  - Sidebar navigation (collapsible)</w:t>
        <w:br/>
        <w:t xml:space="preserve">  - Auth (email/password, role-based: admin, editor, viewer)</w:t>
        <w:br/>
        <w:t xml:space="preserve">  - Dashboard home with key metrics cards</w:t>
        <w:br/>
        <w:t xml:space="preserve">  Use shadcn/ui for consistent components.</w:t>
        <w:br/>
        <w:br/>
        <w:t># Milestone 2: Data tables</w:t>
        <w:br/>
        <w:t>&gt; Build a data table component that:</w:t>
        <w:br/>
        <w:t xml:space="preserve">  - Supports sorting, filtering, pagination</w:t>
        <w:br/>
        <w:t xml:space="preserve">  - Has inline editing for simple fields</w:t>
        <w:br/>
        <w:t xml:space="preserve">  - Supports bulk actions (select + delete/export)</w:t>
        <w:br/>
        <w:t xml:space="preserve">  - Connects to a Prisma/Postgres backend</w:t>
        <w:br/>
        <w:t xml:space="preserve">  Create tables for: Users, Orders, Products</w:t>
        <w:br/>
        <w:br/>
        <w:t># Milestone 3: Forms and workflows</w:t>
        <w:br/>
        <w:t>&gt; Add:</w:t>
        <w:br/>
        <w:t xml:space="preserve">  - Dynamic form builder (add/edit any resource)</w:t>
        <w:br/>
        <w:t xml:space="preserve">  - Approval workflow (submit → review → approve/reject)</w:t>
        <w:br/>
        <w:t xml:space="preserve">  - Activity log (who changed what, when)</w:t>
        <w:br/>
        <w:t xml:space="preserve">  - File upload for product images</w:t>
        <w:br/>
        <w:br/>
        <w:t># Milestone 4: Reports and export</w:t>
        <w:br/>
        <w:t>&gt; Add:</w:t>
        <w:br/>
        <w:t xml:space="preserve">  - Scheduled reports (weekly summary email)</w:t>
        <w:br/>
        <w:t xml:space="preserve">  - CSV/Excel export for any table</w:t>
        <w:br/>
        <w:t xml:space="preserve">  - Simple chart widgets for the dashboard</w:t>
      </w:r>
    </w:p>
    <w:p>
      <w:pPr>
        <w:pStyle w:val="Heading3"/>
      </w:pPr>
      <w:r>
        <w:t>Extensions</w:t>
      </w:r>
    </w:p>
    <w:p>
      <w:r>
        <w:t>1. Add real-time notifications (WebSockets)</w:t>
        <w:br/>
        <w:t>2. Add custom field types (rich text, date ranges)</w:t>
        <w:br/>
        <w:t>3. Add API key management for external integrations</w:t>
      </w:r>
    </w:p>
    <w:p>
      <w:pPr>
        <w:pStyle w:val="Heading2"/>
      </w:pPr>
      <w:r>
        <w:t>Project 10: API Service + SDK (With Docs)</w:t>
      </w:r>
    </w:p>
    <w:p>
      <w:r>
        <w:t>Who it's for: Developers building a service that others will consume. Why: APIs are the backbone of modern software. Building one teaches you to think about contracts, versioning, and developer experience.</w:t>
      </w:r>
    </w:p>
    <w:p>
      <w:pPr>
        <w:pStyle w:val="Heading3"/>
      </w:pPr>
      <w:r>
        <w:t>Build Plan</w:t>
      </w:r>
    </w:p>
    <w:p>
      <w:pPr>
        <w:pStyle w:val="CodeBlock"/>
      </w:pPr>
      <w:r>
        <w:t># Milestone 1: API design</w:t>
        <w:br/>
        <w:t>&gt; Design a REST API for a URL shortener service.</w:t>
        <w:br/>
        <w:t xml:space="preserve">  Endpoints:</w:t>
        <w:br/>
        <w:t xml:space="preserve">  POST /api/v1/urls — create short URL (returns short code)</w:t>
        <w:br/>
        <w:t xml:space="preserve">  GET /api/v1/urls/:code — get original URL + analytics</w:t>
        <w:br/>
        <w:t xml:space="preserve">  GET /api/v1/urls — list user's URLs (paginated)</w:t>
        <w:br/>
        <w:t xml:space="preserve">  DELETE /api/v1/urls/:code — delete a URL</w:t>
        <w:br/>
        <w:t xml:space="preserve">  GET /:code — redirect to original URL (public, no auth)</w:t>
        <w:br/>
        <w:t xml:space="preserve">  </w:t>
        <w:br/>
        <w:t xml:space="preserve">  Auth: API key in header (X-API-Key)</w:t>
        <w:br/>
        <w:t xml:space="preserve">  Create the OpenAPI/Swagger spec first, then implement.</w:t>
        <w:br/>
        <w:br/>
        <w:t># Milestone 2: Implementation</w:t>
        <w:br/>
        <w:t>&gt; Implement the API using:</w:t>
        <w:br/>
        <w:t xml:space="preserve">  - Express.js with TypeScript</w:t>
        <w:br/>
        <w:t xml:space="preserve">  - Prisma + PostgreSQL</w:t>
        <w:br/>
        <w:t xml:space="preserve">  - Rate limiting (100 requests/min per key)</w:t>
        <w:br/>
        <w:t xml:space="preserve">  - Request validation (zod)</w:t>
        <w:br/>
        <w:t xml:space="preserve">  - Proper error responses (RFC 7807 format)</w:t>
        <w:br/>
        <w:t xml:space="preserve">  Write comprehensive tests for every endpoint.</w:t>
        <w:br/>
        <w:br/>
        <w:t># Milestone 3: SDK</w:t>
        <w:br/>
        <w:t>&gt; Generate a TypeScript SDK for the API:</w:t>
        <w:br/>
        <w:t xml:space="preserve">  - Typed client with methods for each endpoint</w:t>
        <w:br/>
        <w:t xml:space="preserve">  - Error handling with custom error classes</w:t>
        <w:br/>
        <w:t xml:space="preserve">  - Automatic retry with exponential backoff</w:t>
        <w:br/>
        <w:t xml:space="preserve">  - Published as an npm package</w:t>
        <w:br/>
        <w:t xml:space="preserve">  Write SDK usage examples.</w:t>
        <w:br/>
        <w:br/>
        <w:t># Milestone 4: Documentation</w:t>
        <w:br/>
        <w:t>&gt; Create developer documentation:</w:t>
        <w:br/>
        <w:t xml:space="preserve">  - Interactive API docs (Swagger UI)</w:t>
        <w:br/>
        <w:t xml:space="preserve">  - Getting started guide</w:t>
        <w:br/>
        <w:t xml:space="preserve">  - Authentication guide</w:t>
        <w:br/>
        <w:t xml:space="preserve">  - Code examples in JS, Python, cURL</w:t>
        <w:br/>
        <w:t xml:space="preserve">  - Rate limiting explanation</w:t>
        <w:br/>
        <w:t xml:space="preserve">  - Changelog</w:t>
        <w:br/>
        <w:t xml:space="preserve">  Deploy docs site with Docusaurus or VitePress.</w:t>
      </w:r>
    </w:p>
    <w:p>
      <w:pPr>
        <w:pStyle w:val="Heading3"/>
      </w:pPr>
      <w:r>
        <w:t>Extensions</w:t>
      </w:r>
    </w:p>
    <w:p>
      <w:r>
        <w:t>1. Add webhook support (notify on click events)</w:t>
        <w:br/>
        <w:t>2. Add custom domains for short URLs</w:t>
        <w:br/>
        <w:t>3. Add Python SDK alongside the TypeScript one</w:t>
      </w:r>
    </w:p>
    <w:p>
      <w:r>
        <w:br w:type="page"/>
      </w:r>
    </w:p>
    <w:p>
      <w:pPr>
        <w:pStyle w:val="Heading1"/>
      </w:pPr>
      <w:r>
        <w:t>Chapter 12: Troubleshooting and Debugging</w:t>
      </w:r>
    </w:p>
    <w:p>
      <w:r>
        <w:t>After this chapter you'll be able to diagnose and fix the most common Claude Code problems quickly.</w:t>
      </w:r>
    </w:p>
    <w:p>
      <w:pPr>
        <w:pStyle w:val="Heading2"/>
      </w:pPr>
      <w:r>
        <w:t>General Debugging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Solution</w:t>
            </w:r>
          </w:p>
        </w:tc>
      </w:tr>
      <w:tr>
        <w:tc>
          <w:tcPr>
            <w:tcW w:type="dxa" w:w="4320"/>
          </w:tcPr>
          <w:p>
            <w:r>
              <w:t>Claude is slow or seems confused</w:t>
            </w:r>
          </w:p>
        </w:tc>
        <w:tc>
          <w:tcPr>
            <w:tcW w:type="dxa" w:w="4320"/>
          </w:tcPr>
          <w:p>
            <w:r>
              <w:t>/clear to reset context. Long sessions degrade performance.</w:t>
            </w:r>
          </w:p>
        </w:tc>
      </w:tr>
      <w:tr>
        <w:tc>
          <w:tcPr>
            <w:tcW w:type="dxa" w:w="4320"/>
          </w:tcPr>
          <w:p>
            <w:r>
              <w:t>Claude keeps making the same mistake</w:t>
            </w:r>
          </w:p>
        </w:tc>
        <w:tc>
          <w:tcPr>
            <w:tcW w:type="dxa" w:w="4320"/>
          </w:tcPr>
          <w:p>
            <w:r>
              <w:t>Stop correcting repeatedly. /clear, write a better prompt with explicit constraints.</w:t>
            </w:r>
          </w:p>
        </w:tc>
      </w:tr>
      <w:tr>
        <w:tc>
          <w:tcPr>
            <w:tcW w:type="dxa" w:w="4320"/>
          </w:tcPr>
          <w:p>
            <w:r>
              <w:t>Claude ignores CLAUDE.md instructions</w:t>
            </w:r>
          </w:p>
        </w:tc>
        <w:tc>
          <w:tcPr>
            <w:tcW w:type="dxa" w:w="4320"/>
          </w:tcPr>
          <w:p>
            <w:r>
              <w:t>Your CLAUDE.md is probably too long. Prune it. Use emphasis (IMPORTANT, NEVER) for critical rules.</w:t>
            </w:r>
          </w:p>
        </w:tc>
      </w:tr>
      <w:tr>
        <w:tc>
          <w:tcPr>
            <w:tcW w:type="dxa" w:w="4320"/>
          </w:tcPr>
          <w:p>
            <w:r>
              <w:t>Context window filling up</w:t>
            </w:r>
          </w:p>
        </w:tc>
        <w:tc>
          <w:tcPr>
            <w:tcW w:type="dxa" w:w="4320"/>
          </w:tcPr>
          <w:p>
            <w:r>
              <w:t>Use /compact &lt;focus area&gt;. Use subagents for exploration. Break work into smaller sessions.</w:t>
            </w:r>
          </w:p>
        </w:tc>
      </w:tr>
      <w:tr>
        <w:tc>
          <w:tcPr>
            <w:tcW w:type="dxa" w:w="4320"/>
          </w:tcPr>
          <w:p>
            <w:r>
              <w:t>Claude generates code that doesn't match your patterns</w:t>
            </w:r>
          </w:p>
        </w:tc>
        <w:tc>
          <w:tcPr>
            <w:tcW w:type="dxa" w:w="4320"/>
          </w:tcPr>
          <w:p>
            <w:r>
              <w:t>Point it to a specific reference file: 'Follow the pattern in @src/components/ExistingWidget.tsx'</w:t>
            </w:r>
          </w:p>
        </w:tc>
      </w:tr>
      <w:tr>
        <w:tc>
          <w:tcPr>
            <w:tcW w:type="dxa" w:w="4320"/>
          </w:tcPr>
          <w:p>
            <w:r>
              <w:t>Claude adds unwanted dependencies</w:t>
            </w:r>
          </w:p>
        </w:tc>
        <w:tc>
          <w:tcPr>
            <w:tcW w:type="dxa" w:w="4320"/>
          </w:tcPr>
          <w:p>
            <w:r>
              <w:t>Add constraint: 'No new dependencies.' Add to CLAUDE.md if recurring.</w:t>
            </w:r>
          </w:p>
        </w:tc>
      </w:tr>
      <w:tr>
        <w:tc>
          <w:tcPr>
            <w:tcW w:type="dxa" w:w="4320"/>
          </w:tcPr>
          <w:p>
            <w:r>
              <w:t>Hook not firing</w:t>
            </w:r>
          </w:p>
        </w:tc>
        <w:tc>
          <w:tcPr>
            <w:tcW w:type="dxa" w:w="4320"/>
          </w:tcPr>
          <w:p>
            <w:r>
              <w:t>Run /hooks to verify. Check matcher case-sensitivity. Verify correct event type.</w:t>
            </w:r>
          </w:p>
        </w:tc>
      </w:tr>
      <w:tr>
        <w:tc>
          <w:tcPr>
            <w:tcW w:type="dxa" w:w="4320"/>
          </w:tcPr>
          <w:p>
            <w:r>
              <w:t>Hook error in output</w:t>
            </w:r>
          </w:p>
        </w:tc>
        <w:tc>
          <w:tcPr>
            <w:tcW w:type="dxa" w:w="4320"/>
          </w:tcPr>
          <w:p>
            <w:r>
              <w:t>Test script manually: echo '{"tool_name":"Bash"}' | ./my-hook.sh &amp;&amp; echo $?</w:t>
            </w:r>
          </w:p>
        </w:tc>
      </w:tr>
      <w:tr>
        <w:tc>
          <w:tcPr>
            <w:tcW w:type="dxa" w:w="4320"/>
          </w:tcPr>
          <w:p>
            <w:r>
              <w:t>JSON validation failed in hooks</w:t>
            </w:r>
          </w:p>
        </w:tc>
        <w:tc>
          <w:tcPr>
            <w:tcW w:type="dxa" w:w="4320"/>
          </w:tcPr>
          <w:p>
            <w:r>
              <w:t>Check your shell profile (.zshrc) for unconditional echo statements. Wrap in: if [[ $- == *i* ]]; then</w:t>
            </w:r>
          </w:p>
        </w:tc>
      </w:tr>
      <w:tr>
        <w:tc>
          <w:tcPr>
            <w:tcW w:type="dxa" w:w="4320"/>
          </w:tcPr>
          <w:p>
            <w:r>
              <w:t>Stop hook runs forever (infinite loop)</w:t>
            </w:r>
          </w:p>
        </w:tc>
        <w:tc>
          <w:tcPr>
            <w:tcW w:type="dxa" w:w="4320"/>
          </w:tcPr>
          <w:p>
            <w:r>
              <w:t>Check stop_hook_active field. Exit early if it's true.</w:t>
            </w:r>
          </w:p>
        </w:tc>
      </w:tr>
    </w:tbl>
    <w:p>
      <w:pPr>
        <w:pStyle w:val="Heading2"/>
      </w:pPr>
      <w:r>
        <w:t>Installation Issues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Solution</w:t>
            </w:r>
          </w:p>
        </w:tc>
      </w:tr>
      <w:tr>
        <w:tc>
          <w:tcPr>
            <w:tcW w:type="dxa" w:w="4320"/>
          </w:tcPr>
          <w:p>
            <w:r>
              <w:t>'claude' command not found</w:t>
            </w:r>
          </w:p>
        </w:tc>
        <w:tc>
          <w:tcPr>
            <w:tcW w:type="dxa" w:w="4320"/>
          </w:tcPr>
          <w:p>
            <w:r>
              <w:t>Restart terminal. Check PATH. Try: which claude</w:t>
            </w:r>
          </w:p>
        </w:tc>
      </w:tr>
      <w:tr>
        <w:tc>
          <w:tcPr>
            <w:tcW w:type="dxa" w:w="4320"/>
          </w:tcPr>
          <w:p>
            <w:r>
              <w:t>Permission denied on install</w:t>
            </w:r>
          </w:p>
        </w:tc>
        <w:tc>
          <w:tcPr>
            <w:tcW w:type="dxa" w:w="4320"/>
          </w:tcPr>
          <w:p>
            <w:r>
              <w:t>Don't use sudo. Fix npm permissions or use the native binary installer.</w:t>
            </w:r>
          </w:p>
        </w:tc>
      </w:tr>
      <w:tr>
        <w:tc>
          <w:tcPr>
            <w:tcW w:type="dxa" w:w="4320"/>
          </w:tcPr>
          <w:p>
            <w:r>
              <w:t>Node.js version too old</w:t>
            </w:r>
          </w:p>
        </w:tc>
        <w:tc>
          <w:tcPr>
            <w:tcW w:type="dxa" w:w="4320"/>
          </w:tcPr>
          <w:p>
            <w:r>
              <w:t>Need Node.js 18+. Check: node --version. Update via nvm or nodejs.org.</w:t>
            </w:r>
          </w:p>
        </w:tc>
      </w:tr>
      <w:tr>
        <w:tc>
          <w:tcPr>
            <w:tcW w:type="dxa" w:w="4320"/>
          </w:tcPr>
          <w:p>
            <w:r>
              <w:t>Windows terminal issues</w:t>
            </w:r>
          </w:p>
        </w:tc>
        <w:tc>
          <w:tcPr>
            <w:tcW w:type="dxa" w:w="4320"/>
          </w:tcPr>
          <w:p>
            <w:r>
              <w:t>Use WSL or Git Bash. Native CMD works with install.cmd method.</w:t>
            </w:r>
          </w:p>
        </w:tc>
      </w:tr>
      <w:tr>
        <w:tc>
          <w:tcPr>
            <w:tcW w:type="dxa" w:w="4320"/>
          </w:tcPr>
          <w:p>
            <w:r>
              <w:t>claude doctor shows errors</w:t>
            </w:r>
          </w:p>
        </w:tc>
        <w:tc>
          <w:tcPr>
            <w:tcW w:type="dxa" w:w="4320"/>
          </w:tcPr>
          <w:p>
            <w:r>
              <w:t>Follow the specific guidance it gives. Most common: outdated version, missing deps.</w:t>
            </w:r>
          </w:p>
        </w:tc>
      </w:tr>
    </w:tbl>
    <w:p>
      <w:pPr>
        <w:pStyle w:val="Heading2"/>
      </w:pPr>
      <w:r>
        <w:t>Performance Tips</w:t>
      </w:r>
    </w:p>
    <w:p>
      <w:pPr>
        <w:pStyle w:val="ListBullet"/>
      </w:pPr>
      <w:r>
        <w:t>Start fresh sessions often. /clear is your best friend.</w:t>
      </w:r>
    </w:p>
    <w:p>
      <w:pPr>
        <w:pStyle w:val="ListBullet"/>
      </w:pPr>
      <w:r>
        <w:t>Run single test files, not the whole suite, for faster feedback.</w:t>
      </w:r>
    </w:p>
    <w:p>
      <w:pPr>
        <w:pStyle w:val="ListBullet"/>
      </w:pPr>
      <w:r>
        <w:t>Use subagents for file-heavy exploration to keep your main context clean.</w:t>
      </w:r>
    </w:p>
    <w:p>
      <w:pPr>
        <w:pStyle w:val="ListBullet"/>
      </w:pPr>
      <w:r>
        <w:t>Scope prompts narrowly. '3-5 focused tasks' beats 'one massive task'.</w:t>
      </w:r>
    </w:p>
    <w:p>
      <w:pPr>
        <w:pStyle w:val="ListBullet"/>
      </w:pPr>
      <w:r>
        <w:t>Use Sonnet 4.6 for most work. Switch to Opus only for complex reasoning.</w:t>
      </w:r>
    </w:p>
    <w:p>
      <w:pPr>
        <w:pStyle w:val="ListBullet"/>
      </w:pPr>
      <w:r>
        <w:t>Enable verbose mode (Ctrl+O) to see what Claude is thinking when it seems stuck.</w:t>
      </w:r>
    </w:p>
    <w:p>
      <w:pPr>
        <w:pStyle w:val="Heading2"/>
      </w:pPr>
      <w:r>
        <w:t>Getting Help</w:t>
      </w:r>
    </w:p>
    <w:p>
      <w:pPr>
        <w:pStyle w:val="ListBullet"/>
      </w:pPr>
      <w:r>
        <w:t>Claude Code docs: code.claude.com/docs</w:t>
      </w:r>
    </w:p>
    <w:p>
      <w:pPr>
        <w:pStyle w:val="ListBullet"/>
      </w:pPr>
      <w:r>
        <w:t>GitHub issues: github.com/anthropics/claude-code/issues</w:t>
      </w:r>
    </w:p>
    <w:p>
      <w:pPr>
        <w:pStyle w:val="ListBullet"/>
      </w:pPr>
      <w:r>
        <w:t>Reddit: r/ClaudeCode and r/ClaudeAI</w:t>
      </w:r>
    </w:p>
    <w:p>
      <w:pPr>
        <w:pStyle w:val="ListBullet"/>
      </w:pPr>
      <w:r>
        <w:t>In Claude Code itself: ask about its own capabilities — it has access to its docs</w:t>
      </w:r>
    </w:p>
    <w:p>
      <w:r>
        <w:br w:type="page"/>
      </w:r>
    </w:p>
    <w:p>
      <w:pPr>
        <w:pStyle w:val="Heading1"/>
      </w:pPr>
      <w:r>
        <w:t>Chapter 13: Sources</w:t>
      </w:r>
    </w:p>
    <w:p>
      <w:pPr>
        <w:pStyle w:val="Heading2"/>
      </w:pPr>
      <w:r>
        <w:t>Official Documentation</w:t>
      </w:r>
    </w:p>
    <w:p>
      <w:pPr>
        <w:pStyle w:val="ListBullet"/>
      </w:pPr>
      <w:r>
        <w:t>Claude Code Setup: https://code.claude.com/docs/en/setup</w:t>
      </w:r>
    </w:p>
    <w:p>
      <w:pPr>
        <w:pStyle w:val="ListBullet"/>
      </w:pPr>
      <w:r>
        <w:t>Claude Code Best Practices: https://code.claude.com/docs/en/best-practices</w:t>
      </w:r>
    </w:p>
    <w:p>
      <w:pPr>
        <w:pStyle w:val="ListBullet"/>
      </w:pPr>
      <w:r>
        <w:t>Claude Code Common Workflows: https://code.claude.com/docs/en/common-workflows</w:t>
      </w:r>
    </w:p>
    <w:p>
      <w:pPr>
        <w:pStyle w:val="ListBullet"/>
      </w:pPr>
      <w:r>
        <w:t>Claude Code Hooks Guide: https://code.claude.com/docs/en/hooks-guide</w:t>
      </w:r>
    </w:p>
    <w:p>
      <w:pPr>
        <w:pStyle w:val="ListBullet"/>
      </w:pPr>
      <w:r>
        <w:t>Claude Code MCP: https://code.claude.com/docs/en/mcp</w:t>
      </w:r>
    </w:p>
    <w:p>
      <w:pPr>
        <w:pStyle w:val="ListBullet"/>
      </w:pPr>
      <w:r>
        <w:t>Claude Code Security: https://code.claude.com/docs/en/security</w:t>
      </w:r>
    </w:p>
    <w:p>
      <w:pPr>
        <w:pStyle w:val="ListBullet"/>
      </w:pPr>
      <w:r>
        <w:t>Claude Code Agent Teams: https://code.claude.com/docs/en/agent-teams</w:t>
      </w:r>
    </w:p>
    <w:p>
      <w:pPr>
        <w:pStyle w:val="ListBullet"/>
      </w:pPr>
      <w:r>
        <w:t>Claude Code GitLab CI/CD: https://code.claude.com/docs/en/gitlab-ci-cd</w:t>
      </w:r>
    </w:p>
    <w:p>
      <w:pPr>
        <w:pStyle w:val="ListBullet"/>
      </w:pPr>
      <w:r>
        <w:t>Claude Prompting Best Practices: https://platform.claude.com/docs/en/build-with-claude/prompt-engineering/claude-prompting-best-practices</w:t>
      </w:r>
    </w:p>
    <w:p>
      <w:pPr>
        <w:pStyle w:val="ListBullet"/>
      </w:pPr>
      <w:r>
        <w:t>Using CLAUDE.md Files: https://claude.com/blog/using-claude-md-files</w:t>
      </w:r>
    </w:p>
    <w:p>
      <w:pPr>
        <w:pStyle w:val="ListBullet"/>
      </w:pPr>
      <w:r>
        <w:t>Introducing Claude 4: https://www.anthropic.com/news/claude-4</w:t>
      </w:r>
    </w:p>
    <w:p>
      <w:pPr>
        <w:pStyle w:val="ListBullet"/>
      </w:pPr>
      <w:r>
        <w:t>Introducing Claude Sonnet 4.6: https://www.anthropic.com/news/claude-sonnet-4-6</w:t>
      </w:r>
    </w:p>
    <w:p>
      <w:pPr>
        <w:pStyle w:val="ListBullet"/>
      </w:pPr>
      <w:r>
        <w:t>Introducing Claude Opus 4.6: https://www.anthropic.com/news/claude-opus-4-6</w:t>
      </w:r>
    </w:p>
    <w:p>
      <w:pPr>
        <w:pStyle w:val="Heading2"/>
      </w:pPr>
      <w:r>
        <w:t>Community Sources (Reddit)</w:t>
      </w:r>
    </w:p>
    <w:p>
      <w:pPr>
        <w:pStyle w:val="ListBullet"/>
      </w:pPr>
      <w:r>
        <w:t>How I Use Claude Code Effectively in Real Projects (r/ClaudeCode, Nov 2025): https://www.reddit.com/r/ClaudeCode/comments/1p1w2vk/</w:t>
      </w:r>
    </w:p>
    <w:p>
      <w:pPr>
        <w:pStyle w:val="ListBullet"/>
      </w:pPr>
      <w:r>
        <w:t>I finally found a Claude Code workflow that actually works (r/ClaudeAI, Nov 2025): https://www.reddit.com/r/ClaudeAI/comments/1p1vy31/</w:t>
      </w:r>
    </w:p>
    <w:p>
      <w:pPr>
        <w:pStyle w:val="ListBullet"/>
      </w:pPr>
      <w:r>
        <w:t>Claude Code is a Beast — Tips from 6 Months of Hardcore Use (r/ClaudeCode, Oct 2025): https://www.reddit.com/r/ClaudeCode/comments/1oivs81/</w:t>
      </w:r>
    </w:p>
    <w:p>
      <w:pPr>
        <w:pStyle w:val="ListBullet"/>
      </w:pPr>
      <w:r>
        <w:t>Claude Code workflow that's been working well for me (r/ClaudeAI, Aug 2025): https://www.reddit.com/r/ClaudeAI/comments/1mhgskk/</w:t>
      </w:r>
    </w:p>
    <w:p>
      <w:pPr>
        <w:pStyle w:val="ListBullet"/>
      </w:pPr>
      <w:r>
        <w:t>A Brief Guide to Setting Up Claude Code from Scratch (r/ClaudeAI, Aug 2025): https://www.reddit.com/r/ClaudeAI/comments/1mx255o/</w:t>
      </w:r>
    </w:p>
    <w:p>
      <w:pPr>
        <w:pStyle w:val="ListBullet"/>
      </w:pPr>
      <w:r>
        <w:t>[Security] Claude Code reads .env files by default (r/ClaudeAI, Jun 2025): https://www.reddit.com/r/ClaudeAI/comments/1lgudw2/</w:t>
      </w:r>
    </w:p>
    <w:p>
      <w:pPr>
        <w:pStyle w:val="Heading2"/>
      </w:pPr>
      <w:r>
        <w:t>Community Sources (YouTube)</w:t>
      </w:r>
    </w:p>
    <w:p>
      <w:pPr>
        <w:pStyle w:val="ListBullet"/>
      </w:pPr>
      <w:r>
        <w:t>How to Set Up Claude Code in 2026 (Leon van Zyl, Jan 2026): https://www.youtube.com/watch?v=kddjxKEeCuM</w:t>
      </w:r>
    </w:p>
    <w:p>
      <w:pPr>
        <w:pStyle w:val="ListBullet"/>
      </w:pPr>
      <w:r>
        <w:t>How the Creator of Claude Code Sets Up His Workflow (SnapperAI, Jan 2026): https://www.youtube.com/watch?v=aqtseECSdtY</w:t>
      </w:r>
    </w:p>
    <w:p>
      <w:pPr>
        <w:pStyle w:val="ListBullet"/>
      </w:pPr>
      <w:r>
        <w:t>Claude Code Full Course 4 Hours (Feb 2026): https://www.youtube.com/watch?v=QoQBzR1NIqI</w:t>
      </w:r>
    </w:p>
    <w:p>
      <w:pPr>
        <w:pStyle w:val="ListBullet"/>
      </w:pPr>
      <w:r>
        <w:t>Claude Code Tutorial for Beginners (Kevin Stratvert, Dec 2025): https://www.youtube.com/watch?v=eMZmDH3T2bY</w:t>
      </w:r>
    </w:p>
    <w:p>
      <w:pPr>
        <w:pStyle w:val="ListBullet"/>
      </w:pPr>
      <w:r>
        <w:t>Claude Code 2.0 Agentic Coding (IndyDevDan, Oct 2025): https://www.youtube.com/watch?v=nGhsgdQplHw</w:t>
      </w:r>
    </w:p>
    <w:p>
      <w:pPr>
        <w:pStyle w:val="ListBullet"/>
      </w:pPr>
      <w:r>
        <w:t>Claude Code Tutorial 2025 (NextWork, Oct 2025): https://www.youtube.com/watch?v=2eHgWt_WBuc</w:t>
      </w:r>
    </w:p>
    <w:p>
      <w:pPr>
        <w:pStyle w:val="ListBullet"/>
      </w:pPr>
      <w:r>
        <w:t>Claude Code Setup That Actually Works (EricTech, Jul 2025): https://www.youtube.com/watch?v=P-5bWpUbO60</w:t>
      </w:r>
    </w:p>
    <w:p>
      <w:pPr>
        <w:pStyle w:val="ListBullet"/>
      </w:pPr>
      <w:r>
        <w:t>Claude Code MCP: How to Add MCP Servers (Leon van Zyl, Jul 2025): https://www.youtube.com/watch?v=DfWHX7kszQI</w:t>
      </w:r>
    </w:p>
    <w:p>
      <w:pPr>
        <w:pStyle w:val="Heading2"/>
      </w:pPr>
      <w:r>
        <w:t>Other Sources</w:t>
      </w:r>
    </w:p>
    <w:p>
      <w:pPr>
        <w:pStyle w:val="ListBullet"/>
      </w:pPr>
      <w:r>
        <w:t>32 Claude Code Tips: From Basics to Advanced (YK Sugi, LinkedIn, Dec 2025): https://www.linkedin.com/pulse/32-claude-code-tips-from-basics-advanced-yk-sugi-kexec</w:t>
      </w:r>
    </w:p>
    <w:p>
      <w:pPr>
        <w:pStyle w:val="ListBullet"/>
      </w:pPr>
      <w:r>
        <w:t>Claude Code Tips &amp; Tricks: Custom Slash Commands (cloudartisan.com, Apr 2025): https://cloudartisan.com/posts/2025-04-14-claude-code-tips-slash-commands/</w:t>
      </w:r>
    </w:p>
    <w:p>
      <w:pPr>
        <w:pStyle w:val="ListBullet"/>
      </w:pPr>
      <w:r>
        <w:t>When to Use a Claude Skill vs Sub-Agent (PRPM, Oct 2025): https://prpm.dev/blog/when-to-use-claude-skill-vs-subagent</w:t>
      </w:r>
    </w:p>
    <w:p>
      <w:pPr>
        <w:pStyle w:val="ListBullet"/>
      </w:pPr>
      <w:r>
        <w:t>Claude Sonnet 4.6 vs Opus 4.6 Comparison (nxcode.io, Feb 2026): https://www.nxcode.io/resources/news/claude-sonnet-4-6-vs-opus-4-6-which-model-to-choose-2026</w:t>
      </w:r>
    </w:p>
    <w:p>
      <w:pPr>
        <w:pStyle w:val="ListBullet"/>
      </w:pPr>
      <w:r>
        <w:t>E2E Testing with Claude Code (Shipyard.build, Jul 2025): https://shipyard.build/blog/e2e-testing-claude-code/</w:t>
      </w:r>
    </w:p>
    <w:p>
      <w:pPr>
        <w:pStyle w:val="ListBullet"/>
      </w:pPr>
      <w:r>
        <w:t>Understanding Skills, Agents, and MCP in Claude Code (colinmcnamara.com, Oct 2025): https://colinmcnamara.com/blog/understanding-skills-agents-and-mcp-in-claude-code</w:t>
      </w:r>
    </w:p>
    <w:p>
      <w:pPr>
        <w:pStyle w:val="ListBullet"/>
      </w:pPr>
      <w:r>
        <w:t>Claude Code CLI Comprehensive Guide (xsoneconsultants.com, Jan 2026): https://xsoneconsultants.com/blog/claude-code-cli/</w:t>
      </w:r>
    </w:p>
    <w:p>
      <w:pPr>
        <w:pStyle w:val="ListBullet"/>
      </w:pPr>
      <w:r>
        <w:t>Claude Pricing Plans (intuitionlabs.ai, Feb 2026): https://intuitionlabs.ai/articles/claude-pricing-plans-api-costs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20" w:after="120"/>
      <w:ind w:left="567"/>
    </w:pPr>
    <w:rPr>
      <w:rFonts w:ascii="Consolas" w:hAnsi="Consolas"/>
      <w:sz w:val="19"/>
    </w:rPr>
  </w:style>
  <w:style w:type="paragraph" w:customStyle="1" w:styleId="Callout">
    <w:name w:val="Callout"/>
    <w:pPr>
      <w:spacing w:before="160" w:after="160"/>
      <w:ind w:left="850"/>
    </w:pPr>
    <w:rPr>
      <w:rFonts w:ascii="Calibri" w:hAnsi="Calibri"/>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